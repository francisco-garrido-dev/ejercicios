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B9F" w:rsidRPr="00392EF7" w:rsidRDefault="00D97CBC">
      <w:pPr>
        <w:spacing w:before="80" w:after="40"/>
        <w:rPr>
          <w:rFonts w:ascii="Arial" w:hAnsi="Arial" w:cs="Arial"/>
          <w:color w:val="FF3300"/>
        </w:rPr>
      </w:pPr>
      <w:r>
        <w:rPr>
          <w:rFonts w:ascii="Arial" w:hAnsi="Arial" w:cs="Arial"/>
          <w:b/>
          <w:color w:val="FF3300"/>
          <w:sz w:val="20"/>
        </w:rPr>
        <w:t>ACTIVIDAD · TEMA 1</w:t>
      </w:r>
    </w:p>
    <w:p w:rsidR="00C75B9F" w:rsidRPr="00392EF7" w:rsidRDefault="00EF32C5">
      <w:pPr>
        <w:spacing w:after="80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b/>
          <w:color w:val="0000CC"/>
          <w:sz w:val="52"/>
        </w:rPr>
        <w:t>Radiografía</w:t>
      </w:r>
      <w:r w:rsidR="00D97CBC">
        <w:rPr>
          <w:rFonts w:ascii="Arial" w:hAnsi="Arial" w:cs="Arial"/>
          <w:b/>
          <w:color w:val="0000CC"/>
          <w:sz w:val="52"/>
        </w:rPr>
        <w:t xml:space="preserve"> interna</w:t>
      </w:r>
      <w:r w:rsidRPr="00392EF7">
        <w:rPr>
          <w:rFonts w:ascii="Arial" w:hAnsi="Arial" w:cs="Arial"/>
          <w:b/>
          <w:color w:val="0000CC"/>
          <w:sz w:val="52"/>
        </w:rPr>
        <w:t xml:space="preserve"> de </w:t>
      </w:r>
      <w:proofErr w:type="gramStart"/>
      <w:r w:rsidRPr="00392EF7">
        <w:rPr>
          <w:rFonts w:ascii="Arial" w:hAnsi="Arial" w:cs="Arial"/>
          <w:b/>
          <w:color w:val="0000CC"/>
          <w:sz w:val="52"/>
        </w:rPr>
        <w:t>un</w:t>
      </w:r>
      <w:proofErr w:type="gramEnd"/>
      <w:r w:rsidRPr="00392EF7">
        <w:rPr>
          <w:rFonts w:ascii="Arial" w:hAnsi="Arial" w:cs="Arial"/>
          <w:b/>
          <w:color w:val="0000CC"/>
          <w:sz w:val="52"/>
        </w:rPr>
        <w:t xml:space="preserve"> portátil con CPU-Z</w:t>
      </w:r>
      <w:r w:rsidR="00383DF2">
        <w:rPr>
          <w:rFonts w:ascii="Arial" w:hAnsi="Arial" w:cs="Arial"/>
          <w:b/>
          <w:color w:val="0000CC"/>
          <w:sz w:val="52"/>
        </w:rPr>
        <w:t xml:space="preserve"> </w:t>
      </w:r>
      <w:r w:rsidR="00383DF2" w:rsidRPr="00383DF2">
        <w:rPr>
          <w:rFonts w:ascii="Arial" w:hAnsi="Arial" w:cs="Arial"/>
          <w:b/>
          <w:color w:val="0000CC"/>
          <w:sz w:val="28"/>
          <w:szCs w:val="28"/>
        </w:rPr>
        <w:t>(Análisis de diagnóstico y monitorización de hardware)</w:t>
      </w:r>
    </w:p>
    <w:p w:rsidR="00C75B9F" w:rsidRPr="00392EF7" w:rsidRDefault="00EF32C5">
      <w:pPr>
        <w:spacing w:after="280"/>
        <w:rPr>
          <w:rFonts w:ascii="Arial" w:hAnsi="Arial" w:cs="Arial"/>
          <w:color w:val="000000" w:themeColor="text1"/>
        </w:rPr>
      </w:pPr>
      <w:r w:rsidRPr="00392EF7">
        <w:rPr>
          <w:rFonts w:ascii="Arial" w:hAnsi="Arial" w:cs="Arial"/>
          <w:color w:val="000000" w:themeColor="text1"/>
          <w:sz w:val="26"/>
        </w:rPr>
        <w:t xml:space="preserve">Caracterización de sistemas informáticos a partir de </w:t>
      </w:r>
      <w:proofErr w:type="gramStart"/>
      <w:r w:rsidRPr="00392EF7">
        <w:rPr>
          <w:rFonts w:ascii="Arial" w:hAnsi="Arial" w:cs="Arial"/>
          <w:color w:val="000000" w:themeColor="text1"/>
          <w:sz w:val="26"/>
        </w:rPr>
        <w:t>un</w:t>
      </w:r>
      <w:proofErr w:type="gramEnd"/>
      <w:r w:rsidRPr="00392EF7">
        <w:rPr>
          <w:rFonts w:ascii="Arial" w:hAnsi="Arial" w:cs="Arial"/>
          <w:color w:val="000000" w:themeColor="text1"/>
          <w:sz w:val="26"/>
        </w:rPr>
        <w:t xml:space="preserve"> equipo real del aula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5B9F" w:rsidTr="00392EF7">
        <w:trPr>
          <w:cantSplit/>
        </w:trPr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>
            <w:pPr>
              <w:spacing w:after="40"/>
              <w:jc w:val="center"/>
              <w:rPr>
                <w:color w:val="FF3300"/>
              </w:rPr>
            </w:pPr>
            <w:r w:rsidRPr="00392EF7">
              <w:rPr>
                <w:b/>
                <w:color w:val="FF3300"/>
                <w:sz w:val="15"/>
              </w:rPr>
              <w:t>DURACIÓN</w:t>
            </w:r>
          </w:p>
          <w:p w:rsidR="00C75B9F" w:rsidRPr="00392EF7" w:rsidRDefault="00EF32C5">
            <w:pPr>
              <w:spacing w:after="0"/>
              <w:jc w:val="center"/>
              <w:rPr>
                <w:rFonts w:ascii="Arial" w:hAnsi="Arial" w:cs="Arial"/>
              </w:rPr>
            </w:pPr>
            <w:r w:rsidRPr="00392EF7">
              <w:rPr>
                <w:rFonts w:ascii="Arial" w:hAnsi="Arial" w:cs="Arial"/>
                <w:b/>
                <w:color w:val="0000CC"/>
                <w:sz w:val="19"/>
              </w:rPr>
              <w:t>90 minutos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>
            <w:pPr>
              <w:spacing w:after="40"/>
              <w:jc w:val="center"/>
              <w:rPr>
                <w:color w:val="FF3300"/>
              </w:rPr>
            </w:pPr>
            <w:r w:rsidRPr="00392EF7">
              <w:rPr>
                <w:b/>
                <w:color w:val="FF3300"/>
                <w:sz w:val="15"/>
              </w:rPr>
              <w:t>AGRUPAMIENTO</w:t>
            </w:r>
          </w:p>
          <w:p w:rsidR="00C75B9F" w:rsidRPr="00392EF7" w:rsidRDefault="00A85798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0000CC"/>
                <w:sz w:val="19"/>
              </w:rPr>
              <w:t>Individual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>
            <w:pPr>
              <w:spacing w:after="40"/>
              <w:jc w:val="center"/>
              <w:rPr>
                <w:color w:val="FF3300"/>
              </w:rPr>
            </w:pPr>
            <w:r w:rsidRPr="00392EF7">
              <w:rPr>
                <w:b/>
                <w:color w:val="FF3300"/>
                <w:sz w:val="15"/>
              </w:rPr>
              <w:t>PRODUCTO FINAL</w:t>
            </w:r>
          </w:p>
          <w:p w:rsidR="00C75B9F" w:rsidRPr="00392EF7" w:rsidRDefault="00EF32C5">
            <w:pPr>
              <w:spacing w:after="0"/>
              <w:jc w:val="center"/>
              <w:rPr>
                <w:rFonts w:ascii="Arial" w:hAnsi="Arial" w:cs="Arial"/>
              </w:rPr>
            </w:pPr>
            <w:r w:rsidRPr="00392EF7">
              <w:rPr>
                <w:rFonts w:ascii="Arial" w:hAnsi="Arial" w:cs="Arial"/>
                <w:b/>
                <w:color w:val="0000CC"/>
                <w:sz w:val="19"/>
              </w:rPr>
              <w:t>Informe</w:t>
            </w:r>
            <w:r w:rsidR="00D97CBC">
              <w:rPr>
                <w:rFonts w:ascii="Arial" w:hAnsi="Arial" w:cs="Arial"/>
                <w:b/>
                <w:color w:val="0000CC"/>
                <w:sz w:val="19"/>
              </w:rPr>
              <w:t>, repuestas, anotaciones</w:t>
            </w:r>
            <w:r w:rsidRPr="00392EF7">
              <w:rPr>
                <w:rFonts w:ascii="Arial" w:hAnsi="Arial" w:cs="Arial"/>
                <w:b/>
                <w:color w:val="0000CC"/>
                <w:sz w:val="19"/>
              </w:rPr>
              <w:t xml:space="preserve"> + capturas</w:t>
            </w:r>
            <w:r w:rsidR="00A85798">
              <w:rPr>
                <w:rFonts w:ascii="Arial" w:hAnsi="Arial" w:cs="Arial"/>
                <w:b/>
                <w:color w:val="0000CC"/>
                <w:sz w:val="19"/>
              </w:rPr>
              <w:t>+resultados</w:t>
            </w:r>
          </w:p>
        </w:tc>
        <w:tc>
          <w:tcPr>
            <w:tcW w:w="23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C75B9F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</w:tbl>
    <w:p w:rsidR="00C75B9F" w:rsidRPr="00392EF7" w:rsidRDefault="00C75B9F" w:rsidP="00392EF7">
      <w:pPr>
        <w:spacing w:after="40"/>
        <w:jc w:val="center"/>
        <w:rPr>
          <w:b/>
          <w:color w:val="FF3300"/>
          <w:sz w:val="15"/>
        </w:rPr>
      </w:pPr>
    </w:p>
    <w:tbl>
      <w:tblPr>
        <w:tblW w:w="9360" w:type="dxa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560"/>
        <w:gridCol w:w="800"/>
        <w:gridCol w:w="3900"/>
      </w:tblGrid>
      <w:tr w:rsidR="00A85798" w:rsidRPr="00392EF7" w:rsidTr="007D1587">
        <w:trPr>
          <w:cantSplit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5798" w:rsidRPr="00392EF7" w:rsidRDefault="00A85798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  <w:r>
              <w:rPr>
                <w:b/>
                <w:color w:val="FF3300"/>
                <w:sz w:val="15"/>
              </w:rPr>
              <w:t xml:space="preserve">Alumno/a </w:t>
            </w:r>
          </w:p>
        </w:tc>
        <w:tc>
          <w:tcPr>
            <w:tcW w:w="82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85798" w:rsidRPr="00392EF7" w:rsidRDefault="00A85798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  <w:r>
              <w:rPr>
                <w:b/>
                <w:color w:val="FF3300"/>
                <w:sz w:val="15"/>
              </w:rPr>
              <w:t>Escribe aquí</w:t>
            </w:r>
          </w:p>
        </w:tc>
      </w:tr>
      <w:tr w:rsidR="00C75B9F" w:rsidRPr="00392EF7">
        <w:trPr>
          <w:cantSplit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C75B9F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C75B9F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  <w:r w:rsidRPr="00392EF7">
              <w:rPr>
                <w:b/>
                <w:color w:val="FF3300"/>
                <w:sz w:val="15"/>
              </w:rPr>
              <w:t>Fecha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 w:rsidP="00392EF7">
            <w:pPr>
              <w:spacing w:after="40"/>
              <w:jc w:val="center"/>
              <w:rPr>
                <w:b/>
                <w:color w:val="FF3300"/>
                <w:sz w:val="15"/>
              </w:rPr>
            </w:pPr>
            <w:r w:rsidRPr="00392EF7">
              <w:rPr>
                <w:b/>
                <w:color w:val="FF3300"/>
                <w:sz w:val="15"/>
              </w:rPr>
              <w:t>Escribe aquí</w:t>
            </w:r>
          </w:p>
        </w:tc>
      </w:tr>
    </w:tbl>
    <w:p w:rsidR="00C75B9F" w:rsidRPr="00392EF7" w:rsidRDefault="00EF32C5">
      <w:pPr>
        <w:pStyle w:val="Ttulo1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color w:val="0000CC"/>
        </w:rPr>
        <w:t>1. Reto y objetivos</w:t>
      </w:r>
    </w:p>
    <w:p w:rsidR="00C75B9F" w:rsidRDefault="00EF32C5">
      <w:pPr>
        <w:rPr>
          <w:rFonts w:ascii="Arial" w:hAnsi="Arial" w:cs="Arial"/>
        </w:rPr>
      </w:pPr>
      <w:r w:rsidRPr="00392EF7">
        <w:rPr>
          <w:rFonts w:ascii="Arial" w:hAnsi="Arial" w:cs="Arial"/>
        </w:rPr>
        <w:t xml:space="preserve">Vais a elaborar la ficha técnica de uno de los portátiles </w:t>
      </w:r>
      <w:proofErr w:type="gramStart"/>
      <w:r w:rsidRPr="00392EF7">
        <w:rPr>
          <w:rFonts w:ascii="Arial" w:hAnsi="Arial" w:cs="Arial"/>
        </w:rPr>
        <w:t>del</w:t>
      </w:r>
      <w:proofErr w:type="gramEnd"/>
      <w:r w:rsidRPr="00392EF7">
        <w:rPr>
          <w:rFonts w:ascii="Arial" w:hAnsi="Arial" w:cs="Arial"/>
        </w:rPr>
        <w:t xml:space="preserve"> aula. CPU-Z os permitirá observar datos reales </w:t>
      </w:r>
      <w:proofErr w:type="gramStart"/>
      <w:r w:rsidRPr="00392EF7">
        <w:rPr>
          <w:rFonts w:ascii="Arial" w:hAnsi="Arial" w:cs="Arial"/>
        </w:rPr>
        <w:t>del</w:t>
      </w:r>
      <w:proofErr w:type="gramEnd"/>
      <w:r w:rsidRPr="00392EF7">
        <w:rPr>
          <w:rFonts w:ascii="Arial" w:hAnsi="Arial" w:cs="Arial"/>
        </w:rPr>
        <w:t xml:space="preserve"> procesador, la placa base, la memoria y la gráfica. La finalidad no es copiar números, sino</w:t>
      </w:r>
      <w:r w:rsidR="008518A0">
        <w:rPr>
          <w:rFonts w:ascii="Arial" w:hAnsi="Arial" w:cs="Arial"/>
        </w:rPr>
        <w:t xml:space="preserve"> entender </w:t>
      </w:r>
      <w:proofErr w:type="gramStart"/>
      <w:r w:rsidR="008518A0">
        <w:rPr>
          <w:rFonts w:ascii="Arial" w:hAnsi="Arial" w:cs="Arial"/>
        </w:rPr>
        <w:t>como</w:t>
      </w:r>
      <w:proofErr w:type="gramEnd"/>
      <w:r w:rsidR="008518A0">
        <w:rPr>
          <w:rFonts w:ascii="Arial" w:hAnsi="Arial" w:cs="Arial"/>
        </w:rPr>
        <w:t xml:space="preserve"> es el material que os han dado para este curso</w:t>
      </w:r>
      <w:r w:rsidR="00A85798">
        <w:rPr>
          <w:rFonts w:ascii="Arial" w:hAnsi="Arial" w:cs="Arial"/>
        </w:rPr>
        <w:t xml:space="preserve"> observar un paralelismo con el hardware actual</w:t>
      </w:r>
      <w:r w:rsidR="008518A0">
        <w:rPr>
          <w:rFonts w:ascii="Arial" w:hAnsi="Arial" w:cs="Arial"/>
        </w:rPr>
        <w:t>,</w:t>
      </w:r>
      <w:r w:rsidRPr="00392EF7">
        <w:rPr>
          <w:rFonts w:ascii="Arial" w:hAnsi="Arial" w:cs="Arial"/>
        </w:rPr>
        <w:t xml:space="preserve"> explicar qué indican y </w:t>
      </w:r>
      <w:r w:rsidR="008518A0">
        <w:rPr>
          <w:rFonts w:ascii="Arial" w:hAnsi="Arial" w:cs="Arial"/>
        </w:rPr>
        <w:t>qué uso puede ofrecer el equipo</w:t>
      </w:r>
      <w:r w:rsidR="00A32255">
        <w:rPr>
          <w:rFonts w:ascii="Arial" w:hAnsi="Arial" w:cs="Arial"/>
        </w:rPr>
        <w:t xml:space="preserve"> en vuestro día a día</w:t>
      </w:r>
      <w:r w:rsidR="00A85798">
        <w:rPr>
          <w:rFonts w:ascii="Arial" w:hAnsi="Arial" w:cs="Arial"/>
        </w:rPr>
        <w:t>, entre otros factores.</w:t>
      </w:r>
    </w:p>
    <w:p w:rsidR="00A85798" w:rsidRPr="00392EF7" w:rsidRDefault="00A85798">
      <w:pPr>
        <w:rPr>
          <w:rFonts w:ascii="Arial" w:hAnsi="Arial" w:cs="Arial"/>
        </w:rPr>
      </w:pPr>
      <w:r>
        <w:rPr>
          <w:rFonts w:ascii="Arial" w:hAnsi="Arial" w:cs="Arial"/>
        </w:rPr>
        <w:t>En resumen se trata de:</w:t>
      </w:r>
    </w:p>
    <w:p w:rsidR="00C75B9F" w:rsidRPr="00392EF7" w:rsidRDefault="00EF32C5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392EF7">
        <w:rPr>
          <w:rFonts w:ascii="Arial" w:hAnsi="Arial" w:cs="Arial"/>
        </w:rPr>
        <w:t xml:space="preserve">Identificar los principales componentes de </w:t>
      </w:r>
      <w:proofErr w:type="gramStart"/>
      <w:r w:rsidRPr="00392EF7">
        <w:rPr>
          <w:rFonts w:ascii="Arial" w:hAnsi="Arial" w:cs="Arial"/>
        </w:rPr>
        <w:t>un</w:t>
      </w:r>
      <w:proofErr w:type="gramEnd"/>
      <w:r w:rsidRPr="00392EF7">
        <w:rPr>
          <w:rFonts w:ascii="Arial" w:hAnsi="Arial" w:cs="Arial"/>
        </w:rPr>
        <w:t xml:space="preserve"> sistema informático.</w:t>
      </w:r>
    </w:p>
    <w:p w:rsidR="00C75B9F" w:rsidRPr="00392EF7" w:rsidRDefault="00EF32C5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392EF7">
        <w:rPr>
          <w:rFonts w:ascii="Arial" w:hAnsi="Arial" w:cs="Arial"/>
        </w:rPr>
        <w:t>Distinguir capacidad, frecuencia, núcleos, hilos, caché, canales y latencias.</w:t>
      </w:r>
    </w:p>
    <w:p w:rsidR="00C75B9F" w:rsidRPr="00392EF7" w:rsidRDefault="00EF32C5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392EF7">
        <w:rPr>
          <w:rFonts w:ascii="Arial" w:hAnsi="Arial" w:cs="Arial"/>
        </w:rPr>
        <w:t xml:space="preserve">Relacionar las características técnicas con el rendimiento y el </w:t>
      </w:r>
      <w:proofErr w:type="gramStart"/>
      <w:r w:rsidRPr="00392EF7">
        <w:rPr>
          <w:rFonts w:ascii="Arial" w:hAnsi="Arial" w:cs="Arial"/>
        </w:rPr>
        <w:t>uso</w:t>
      </w:r>
      <w:proofErr w:type="gramEnd"/>
      <w:r w:rsidRPr="00392EF7">
        <w:rPr>
          <w:rFonts w:ascii="Arial" w:hAnsi="Arial" w:cs="Arial"/>
        </w:rPr>
        <w:t xml:space="preserve"> del equipo.</w:t>
      </w:r>
    </w:p>
    <w:p w:rsidR="00C75B9F" w:rsidRDefault="00EF32C5">
      <w:pPr>
        <w:numPr>
          <w:ilvl w:val="0"/>
          <w:numId w:val="1"/>
        </w:numPr>
        <w:spacing w:after="80"/>
        <w:rPr>
          <w:rFonts w:ascii="Arial" w:hAnsi="Arial" w:cs="Arial"/>
        </w:rPr>
      </w:pPr>
      <w:r w:rsidRPr="00392EF7">
        <w:rPr>
          <w:rFonts w:ascii="Arial" w:hAnsi="Arial" w:cs="Arial"/>
        </w:rPr>
        <w:t>Registrar, interpretar y comunicar información técnica de forma ordenada.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 w:rsidTr="00392EF7">
        <w:trPr>
          <w:cantSplit/>
        </w:trPr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>
            <w:pPr>
              <w:spacing w:after="60"/>
              <w:rPr>
                <w:rFonts w:ascii="Arial" w:hAnsi="Arial" w:cs="Arial"/>
                <w:color w:val="0000CC"/>
              </w:rPr>
            </w:pPr>
            <w:r w:rsidRPr="00392EF7">
              <w:rPr>
                <w:rFonts w:ascii="Arial" w:hAnsi="Arial" w:cs="Arial"/>
                <w:b/>
                <w:color w:val="0000CC"/>
              </w:rPr>
              <w:t>Norma de trabajo</w:t>
            </w:r>
          </w:p>
          <w:p w:rsidR="00C75B9F" w:rsidRPr="00392EF7" w:rsidRDefault="00EF32C5">
            <w:pPr>
              <w:spacing w:after="0" w:line="276" w:lineRule="auto"/>
              <w:rPr>
                <w:rFonts w:ascii="Arial" w:hAnsi="Arial" w:cs="Arial"/>
              </w:rPr>
            </w:pPr>
            <w:r w:rsidRPr="00392EF7">
              <w:rPr>
                <w:rFonts w:ascii="Arial" w:hAnsi="Arial" w:cs="Arial"/>
                <w:sz w:val="19"/>
              </w:rPr>
              <w:t>Analizad únicamente el portátil asignado y no cambiéis valores de la BIOS/UEFI. Descargad CPU-Z solo desde la web oficial de CPUID o utilizad la copia facilitada por el profesor. No ejecutéis pruebas de estrés ni benchmarks sin autorización.</w:t>
            </w:r>
          </w:p>
        </w:tc>
      </w:tr>
    </w:tbl>
    <w:p w:rsidR="00C75B9F" w:rsidRDefault="00C75B9F">
      <w:pPr>
        <w:spacing w:after="0"/>
      </w:pPr>
    </w:p>
    <w:p w:rsidR="00C75B9F" w:rsidRDefault="00EF32C5">
      <w:r>
        <w:br w:type="page"/>
      </w:r>
    </w:p>
    <w:p w:rsidR="00C75B9F" w:rsidRPr="00392EF7" w:rsidRDefault="00EF32C5">
      <w:pPr>
        <w:pStyle w:val="Ttulo1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color w:val="0000CC"/>
        </w:rPr>
        <w:lastRenderedPageBreak/>
        <w:t>2. Antes de abrir CPU-Z</w:t>
      </w:r>
      <w:r w:rsidR="00A32255">
        <w:rPr>
          <w:rFonts w:ascii="Arial" w:hAnsi="Arial" w:cs="Arial"/>
          <w:color w:val="0000CC"/>
        </w:rPr>
        <w:t xml:space="preserve"> contesta a las siguientes preguntas.</w:t>
      </w:r>
    </w:p>
    <w:p w:rsidR="00C75B9F" w:rsidRPr="0012556D" w:rsidRDefault="00C75F1C">
      <w:pPr>
        <w:spacing w:after="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A. ¿De acuerdo </w:t>
      </w:r>
      <w:proofErr w:type="gramStart"/>
      <w:r>
        <w:rPr>
          <w:rFonts w:ascii="Arial" w:hAnsi="Arial" w:cs="Arial"/>
          <w:b/>
          <w:color w:val="000000" w:themeColor="text1"/>
        </w:rPr>
        <w:t>a lo</w:t>
      </w:r>
      <w:proofErr w:type="gramEnd"/>
      <w:r>
        <w:rPr>
          <w:rFonts w:ascii="Arial" w:hAnsi="Arial" w:cs="Arial"/>
          <w:b/>
          <w:color w:val="000000" w:themeColor="text1"/>
        </w:rPr>
        <w:t xml:space="preserve"> visto en el tema 1. Que componentes </w:t>
      </w:r>
      <w:proofErr w:type="gramStart"/>
      <w:r>
        <w:rPr>
          <w:rFonts w:ascii="Arial" w:hAnsi="Arial" w:cs="Arial"/>
          <w:b/>
          <w:color w:val="000000" w:themeColor="text1"/>
        </w:rPr>
        <w:t>crees</w:t>
      </w:r>
      <w:proofErr w:type="gramEnd"/>
      <w:r>
        <w:rPr>
          <w:rFonts w:ascii="Arial" w:hAnsi="Arial" w:cs="Arial"/>
          <w:b/>
          <w:color w:val="000000" w:themeColor="text1"/>
        </w:rPr>
        <w:t xml:space="preserve"> que son necesarios para que un ordenador trabaje con fluidez</w:t>
      </w:r>
      <w:r w:rsidR="00EF32C5" w:rsidRPr="0012556D">
        <w:rPr>
          <w:rFonts w:ascii="Arial" w:hAnsi="Arial" w:cs="Arial"/>
          <w:b/>
          <w:color w:val="000000" w:themeColor="text1"/>
        </w:rPr>
        <w:t>?</w:t>
      </w:r>
    </w:p>
    <w:p w:rsidR="00C75B9F" w:rsidRPr="009C4E07" w:rsidRDefault="00A85798" w:rsidP="00A85798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respuesta.</w:t>
      </w:r>
    </w:p>
    <w:p w:rsidR="00C75B9F" w:rsidRDefault="00EF32C5">
      <w:pPr>
        <w:spacing w:after="40"/>
        <w:rPr>
          <w:rFonts w:ascii="Arial" w:hAnsi="Arial" w:cs="Arial"/>
          <w:b/>
          <w:color w:val="000000" w:themeColor="text1"/>
        </w:rPr>
      </w:pPr>
      <w:r w:rsidRPr="0012556D">
        <w:rPr>
          <w:rFonts w:ascii="Arial" w:hAnsi="Arial" w:cs="Arial"/>
          <w:b/>
          <w:color w:val="000000" w:themeColor="text1"/>
        </w:rPr>
        <w:t xml:space="preserve">B. </w:t>
      </w:r>
      <w:r w:rsidR="00A32255">
        <w:rPr>
          <w:rFonts w:ascii="Arial" w:hAnsi="Arial" w:cs="Arial"/>
          <w:b/>
          <w:color w:val="000000" w:themeColor="text1"/>
        </w:rPr>
        <w:t>Desde tu humilde conocimiento…</w:t>
      </w:r>
      <w:r w:rsidRPr="0012556D">
        <w:rPr>
          <w:rFonts w:ascii="Arial" w:hAnsi="Arial" w:cs="Arial"/>
          <w:b/>
          <w:color w:val="000000" w:themeColor="text1"/>
        </w:rPr>
        <w:t>¿Es lo mismo tener más GHz que tener más núcleos? Escribe tu hipótesis.</w:t>
      </w:r>
    </w:p>
    <w:p w:rsidR="00A85798" w:rsidRPr="009C4E07" w:rsidRDefault="00A85798" w:rsidP="00A85798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respuesta.</w:t>
      </w:r>
    </w:p>
    <w:p w:rsidR="00C75B9F" w:rsidRPr="0012556D" w:rsidRDefault="00EF32C5">
      <w:pPr>
        <w:spacing w:after="40"/>
        <w:rPr>
          <w:rFonts w:ascii="Arial" w:hAnsi="Arial" w:cs="Arial"/>
          <w:b/>
          <w:color w:val="000000" w:themeColor="text1"/>
        </w:rPr>
      </w:pPr>
      <w:r w:rsidRPr="0012556D">
        <w:rPr>
          <w:rFonts w:ascii="Arial" w:hAnsi="Arial" w:cs="Arial"/>
          <w:b/>
          <w:color w:val="000000" w:themeColor="text1"/>
        </w:rPr>
        <w:t>C. ¿Qué diferencia</w:t>
      </w:r>
      <w:r w:rsidR="00A32255">
        <w:rPr>
          <w:rFonts w:ascii="Arial" w:hAnsi="Arial" w:cs="Arial"/>
          <w:b/>
          <w:color w:val="000000" w:themeColor="text1"/>
        </w:rPr>
        <w:t xml:space="preserve"> o similitudes</w:t>
      </w:r>
      <w:r w:rsidRPr="0012556D">
        <w:rPr>
          <w:rFonts w:ascii="Arial" w:hAnsi="Arial" w:cs="Arial"/>
          <w:b/>
          <w:color w:val="000000" w:themeColor="text1"/>
        </w:rPr>
        <w:t xml:space="preserve"> </w:t>
      </w:r>
      <w:proofErr w:type="gramStart"/>
      <w:r w:rsidRPr="0012556D">
        <w:rPr>
          <w:rFonts w:ascii="Arial" w:hAnsi="Arial" w:cs="Arial"/>
          <w:b/>
          <w:color w:val="000000" w:themeColor="text1"/>
        </w:rPr>
        <w:t>crees</w:t>
      </w:r>
      <w:proofErr w:type="gramEnd"/>
      <w:r w:rsidRPr="0012556D">
        <w:rPr>
          <w:rFonts w:ascii="Arial" w:hAnsi="Arial" w:cs="Arial"/>
          <w:b/>
          <w:color w:val="000000" w:themeColor="text1"/>
        </w:rPr>
        <w:t xml:space="preserve"> que existe entre la memoria RAM y el almacenamiento</w:t>
      </w:r>
      <w:r w:rsidR="00090307">
        <w:rPr>
          <w:rFonts w:ascii="Arial" w:hAnsi="Arial" w:cs="Arial"/>
          <w:b/>
          <w:color w:val="000000" w:themeColor="text1"/>
        </w:rPr>
        <w:t xml:space="preserve"> persistente</w:t>
      </w:r>
      <w:r w:rsidRPr="0012556D">
        <w:rPr>
          <w:rFonts w:ascii="Arial" w:hAnsi="Arial" w:cs="Arial"/>
          <w:b/>
          <w:color w:val="000000" w:themeColor="text1"/>
        </w:rPr>
        <w:t>?</w:t>
      </w:r>
    </w:p>
    <w:p w:rsidR="009C4E07" w:rsidRPr="009C4E07" w:rsidRDefault="00A85798" w:rsidP="00A85798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Default="00EF32C5">
      <w:pPr>
        <w:pStyle w:val="Ttulo1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color w:val="0000CC"/>
        </w:rPr>
        <w:t>3. Procedimiento</w:t>
      </w:r>
      <w:r w:rsidR="00090307">
        <w:rPr>
          <w:rFonts w:ascii="Arial" w:hAnsi="Arial" w:cs="Arial"/>
          <w:color w:val="0000CC"/>
        </w:rPr>
        <w:t xml:space="preserve"> para hacer la actividad</w:t>
      </w:r>
    </w:p>
    <w:p w:rsidR="00090307" w:rsidRPr="00090307" w:rsidRDefault="00090307" w:rsidP="00090307">
      <w:pPr>
        <w:pStyle w:val="Prrafodelista"/>
        <w:numPr>
          <w:ilvl w:val="0"/>
          <w:numId w:val="2"/>
        </w:numPr>
      </w:pPr>
      <w:r>
        <w:t>Descarga CPU-Z</w:t>
      </w:r>
    </w:p>
    <w:p w:rsidR="00C75B9F" w:rsidRPr="00E2488C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Abre CPU-Z y anota la versión utilizada.</w:t>
      </w:r>
    </w:p>
    <w:p w:rsidR="00C75B9F" w:rsidRPr="00E2488C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Recorre las pestañas CPU, Mainboard, Memory, SPD y Graphics.</w:t>
      </w:r>
    </w:p>
    <w:p w:rsidR="00C75B9F" w:rsidRPr="00E2488C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Completa las tablas con l</w:t>
      </w:r>
      <w:r w:rsidR="00A32255">
        <w:rPr>
          <w:rFonts w:ascii="Arial" w:hAnsi="Arial" w:cs="Arial"/>
          <w:color w:val="000000" w:themeColor="text1"/>
        </w:rPr>
        <w:t xml:space="preserve">os datos </w:t>
      </w:r>
      <w:proofErr w:type="gramStart"/>
      <w:r w:rsidR="00A32255">
        <w:rPr>
          <w:rFonts w:ascii="Arial" w:hAnsi="Arial" w:cs="Arial"/>
          <w:color w:val="000000" w:themeColor="text1"/>
        </w:rPr>
        <w:t>del</w:t>
      </w:r>
      <w:proofErr w:type="gramEnd"/>
      <w:r w:rsidR="00A32255">
        <w:rPr>
          <w:rFonts w:ascii="Arial" w:hAnsi="Arial" w:cs="Arial"/>
          <w:color w:val="000000" w:themeColor="text1"/>
        </w:rPr>
        <w:t xml:space="preserve"> portátil que ofrece el software.</w:t>
      </w:r>
    </w:p>
    <w:p w:rsidR="00C75B9F" w:rsidRPr="00E2488C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Realiza una captura legible de cada pestaña y colócala en el apartado correspondiente.</w:t>
      </w:r>
    </w:p>
    <w:p w:rsidR="00C75B9F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Interpreta los resultados con tus propias palabras</w:t>
      </w:r>
      <w:r w:rsidR="00090307">
        <w:rPr>
          <w:rFonts w:ascii="Arial" w:hAnsi="Arial" w:cs="Arial"/>
          <w:color w:val="000000" w:themeColor="text1"/>
        </w:rPr>
        <w:t xml:space="preserve"> o respuestas </w:t>
      </w:r>
      <w:proofErr w:type="gramStart"/>
      <w:r w:rsidR="00090307">
        <w:rPr>
          <w:rFonts w:ascii="Arial" w:hAnsi="Arial" w:cs="Arial"/>
          <w:color w:val="000000" w:themeColor="text1"/>
        </w:rPr>
        <w:t>del</w:t>
      </w:r>
      <w:proofErr w:type="gramEnd"/>
      <w:r w:rsidR="00090307">
        <w:rPr>
          <w:rFonts w:ascii="Arial" w:hAnsi="Arial" w:cs="Arial"/>
          <w:color w:val="000000" w:themeColor="text1"/>
        </w:rPr>
        <w:t xml:space="preserve"> docente</w:t>
      </w:r>
      <w:r w:rsidRPr="00E2488C">
        <w:rPr>
          <w:rFonts w:ascii="Arial" w:hAnsi="Arial" w:cs="Arial"/>
          <w:color w:val="000000" w:themeColor="text1"/>
        </w:rPr>
        <w:t xml:space="preserve"> y r</w:t>
      </w:r>
      <w:r w:rsidR="00090307">
        <w:rPr>
          <w:rFonts w:ascii="Arial" w:hAnsi="Arial" w:cs="Arial"/>
          <w:color w:val="000000" w:themeColor="text1"/>
        </w:rPr>
        <w:t>ealiza los cálculos solicitados en el apartado de problemas.</w:t>
      </w:r>
    </w:p>
    <w:p w:rsidR="00A32255" w:rsidRDefault="00A3225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Cuando me refiero a “vuestras propias palabras”, se intenta buscar una respuesta coherente de acuerdo a lo que se espera de </w:t>
      </w:r>
      <w:proofErr w:type="gramStart"/>
      <w:r>
        <w:rPr>
          <w:rFonts w:ascii="Arial" w:hAnsi="Arial" w:cs="Arial"/>
          <w:color w:val="000000" w:themeColor="text1"/>
        </w:rPr>
        <w:t>un</w:t>
      </w:r>
      <w:proofErr w:type="gramEnd"/>
      <w:r>
        <w:rPr>
          <w:rFonts w:ascii="Arial" w:hAnsi="Arial" w:cs="Arial"/>
          <w:color w:val="000000" w:themeColor="text1"/>
        </w:rPr>
        <w:t xml:space="preserve"> alumno de formación profesional de grado superior.</w:t>
      </w:r>
    </w:p>
    <w:p w:rsidR="00DF440A" w:rsidRPr="00E2488C" w:rsidRDefault="00DF440A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Realizar problemas de cálculo de componentes.</w:t>
      </w:r>
    </w:p>
    <w:p w:rsidR="00C75B9F" w:rsidRDefault="00EF32C5" w:rsidP="00E2488C">
      <w:pPr>
        <w:pStyle w:val="Prrafodelista"/>
        <w:numPr>
          <w:ilvl w:val="0"/>
          <w:numId w:val="2"/>
        </w:numPr>
        <w:spacing w:after="40"/>
        <w:rPr>
          <w:rFonts w:ascii="Arial" w:hAnsi="Arial" w:cs="Arial"/>
          <w:color w:val="000000" w:themeColor="text1"/>
        </w:rPr>
      </w:pPr>
      <w:r w:rsidRPr="00E2488C">
        <w:rPr>
          <w:rFonts w:ascii="Arial" w:hAnsi="Arial" w:cs="Arial"/>
          <w:color w:val="000000" w:themeColor="text1"/>
        </w:rPr>
        <w:t>Compara el equipo con el de otra pareja y redacta una conclusión final.</w:t>
      </w:r>
    </w:p>
    <w:p w:rsidR="00E2488C" w:rsidRPr="00E2488C" w:rsidRDefault="00E2488C" w:rsidP="00E2488C">
      <w:pPr>
        <w:pStyle w:val="Prrafodelista"/>
        <w:spacing w:after="40"/>
        <w:rPr>
          <w:rFonts w:ascii="Arial" w:hAnsi="Arial" w:cs="Arial"/>
          <w:color w:val="000000" w:themeColor="text1"/>
        </w:rPr>
      </w:pPr>
    </w:p>
    <w:tbl>
      <w:tblPr>
        <w:tblW w:w="9360" w:type="dxa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C75B9F">
        <w:trPr>
          <w:cantSplit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2488C" w:rsidRDefault="00EF32C5" w:rsidP="00E2488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E2488C">
              <w:rPr>
                <w:rFonts w:ascii="Arial" w:hAnsi="Arial" w:cs="Arial"/>
                <w:b/>
                <w:color w:val="0000CC"/>
              </w:rPr>
              <w:t>Versión de CPU-Z utilizada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2488C" w:rsidRDefault="008B45E0" w:rsidP="00E2488C">
            <w:pPr>
              <w:spacing w:after="60"/>
              <w:rPr>
                <w:rFonts w:ascii="Arial" w:hAnsi="Arial" w:cs="Arial"/>
                <w:color w:val="0000CC"/>
              </w:rPr>
            </w:pPr>
            <w:r>
              <w:rPr>
                <w:rFonts w:ascii="Arial" w:hAnsi="Arial" w:cs="Arial"/>
                <w:color w:val="FF3300"/>
              </w:rPr>
              <w:t>Escribe aquí tu respuesta</w:t>
            </w:r>
          </w:p>
        </w:tc>
      </w:tr>
    </w:tbl>
    <w:p w:rsidR="00C75B9F" w:rsidRPr="00160FB0" w:rsidRDefault="00EF32C5" w:rsidP="00160FB0">
      <w:pPr>
        <w:pStyle w:val="Ttulo1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color w:val="0000CC"/>
        </w:rPr>
        <w:t>4. Procesador · pestaña CPU</w:t>
      </w:r>
    </w:p>
    <w:tbl>
      <w:tblPr>
        <w:tblW w:w="9360" w:type="dxa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00"/>
        <w:gridCol w:w="2760"/>
        <w:gridCol w:w="3300"/>
      </w:tblGrid>
      <w:tr w:rsidR="00C75B9F" w:rsidRPr="00392EF7" w:rsidTr="00392EF7">
        <w:trPr>
          <w:cantSplit/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 w:rsidP="00392EF7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92EF7">
              <w:rPr>
                <w:rFonts w:ascii="Arial" w:hAnsi="Arial" w:cs="Arial"/>
                <w:b/>
                <w:color w:val="0000CC"/>
              </w:rPr>
              <w:t>Dato que debes localizar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 w:rsidP="00392EF7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92EF7">
              <w:rPr>
                <w:rFonts w:ascii="Arial" w:hAnsi="Arial" w:cs="Arial"/>
                <w:b/>
                <w:color w:val="0000CC"/>
              </w:rPr>
              <w:t>Valor observado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92EF7" w:rsidRDefault="00EF32C5" w:rsidP="00392EF7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92EF7">
              <w:rPr>
                <w:rFonts w:ascii="Arial" w:hAnsi="Arial" w:cs="Arial"/>
                <w:b/>
                <w:color w:val="0000CC"/>
              </w:rPr>
              <w:t>¿Qué significa?</w:t>
            </w:r>
          </w:p>
        </w:tc>
      </w:tr>
      <w:tr w:rsidR="00830118" w:rsidRPr="00392EF7" w:rsidTr="00392EF7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392EF7" w:rsidRDefault="00830118" w:rsidP="00830118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2EF7">
              <w:rPr>
                <w:rFonts w:ascii="Arial" w:hAnsi="Arial" w:cs="Arial"/>
                <w:color w:val="000000" w:themeColor="text1"/>
                <w:sz w:val="20"/>
                <w:szCs w:val="20"/>
              </w:rPr>
              <w:t>Nombre y modelo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DF440A" w:rsidRDefault="008B45E0" w:rsidP="00830118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DF440A" w:rsidRDefault="008B45E0" w:rsidP="00830118">
            <w:pPr>
              <w:spacing w:after="0" w:line="240" w:lineRule="auto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830118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392EF7" w:rsidRDefault="00830118" w:rsidP="00830118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2EF7">
              <w:rPr>
                <w:rFonts w:ascii="Arial" w:hAnsi="Arial" w:cs="Arial"/>
                <w:color w:val="000000" w:themeColor="text1"/>
                <w:sz w:val="20"/>
                <w:szCs w:val="20"/>
              </w:rPr>
              <w:t>Nombre en clave (Code Name)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30118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30118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830118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392EF7" w:rsidRDefault="00830118" w:rsidP="00830118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2EF7">
              <w:rPr>
                <w:rFonts w:ascii="Arial" w:hAnsi="Arial" w:cs="Arial"/>
                <w:color w:val="000000" w:themeColor="text1"/>
                <w:sz w:val="20"/>
                <w:szCs w:val="20"/>
              </w:rPr>
              <w:t>Tecnología / proceso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B45E0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30118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830118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0118" w:rsidRPr="00392EF7" w:rsidRDefault="00830118" w:rsidP="00830118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2EF7">
              <w:rPr>
                <w:rFonts w:ascii="Arial" w:hAnsi="Arial" w:cs="Arial"/>
                <w:color w:val="000000" w:themeColor="text1"/>
                <w:sz w:val="20"/>
                <w:szCs w:val="20"/>
              </w:rPr>
              <w:t>Package o socket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30118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0118" w:rsidRPr="00DF440A" w:rsidRDefault="008B45E0" w:rsidP="008B45E0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E877EC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7EC" w:rsidRPr="00392EF7" w:rsidRDefault="00E877EC" w:rsidP="00E877EC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2EF7">
              <w:rPr>
                <w:rFonts w:ascii="Arial" w:hAnsi="Arial" w:cs="Arial"/>
                <w:color w:val="000000" w:themeColor="text1"/>
                <w:sz w:val="20"/>
                <w:szCs w:val="20"/>
              </w:rPr>
              <w:t>Núcleos / hilos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77EC" w:rsidRPr="00DF440A" w:rsidRDefault="008B45E0" w:rsidP="00E877E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77EC" w:rsidRPr="00DF440A" w:rsidRDefault="008B45E0" w:rsidP="00E877E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E877EC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7EC" w:rsidRPr="00392EF7" w:rsidRDefault="007C5059" w:rsidP="00E877EC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Core Speed 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77EC" w:rsidRPr="00DF440A" w:rsidRDefault="008B45E0" w:rsidP="00E877E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77EC" w:rsidRPr="00DF440A" w:rsidRDefault="008B45E0" w:rsidP="00E877E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E877EC" w:rsidRPr="00392EF7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7EC" w:rsidRPr="0012556D" w:rsidRDefault="00E877EC" w:rsidP="00E877EC">
            <w:pPr>
              <w:spacing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5E0">
              <w:rPr>
                <w:rFonts w:ascii="Arial" w:hAnsi="Arial" w:cs="Arial"/>
                <w:color w:val="000000" w:themeColor="text1"/>
                <w:sz w:val="20"/>
                <w:szCs w:val="20"/>
              </w:rPr>
              <w:t>Caché L1 / L2 / L3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24A0" w:rsidRPr="00E877EC" w:rsidRDefault="008B45E0" w:rsidP="002024A0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24A0" w:rsidRPr="00E877EC" w:rsidRDefault="008B45E0" w:rsidP="008B45E0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</w:tbl>
    <w:p w:rsidR="00C75B9F" w:rsidRDefault="00EF32C5">
      <w:r w:rsidRPr="0012556D">
        <w:rPr>
          <w:b/>
        </w:rPr>
        <w:t>Captura obligatoria:</w:t>
      </w:r>
      <w:r w:rsidRPr="0012556D">
        <w:t xml:space="preserve"> pega aquí la pestaña CPU. Deben verse el modelo, los núcleos/hilos, </w:t>
      </w:r>
      <w:proofErr w:type="gramStart"/>
      <w:r w:rsidRPr="0012556D">
        <w:t>la</w:t>
      </w:r>
      <w:proofErr w:type="gramEnd"/>
      <w:r w:rsidRPr="0012556D">
        <w:t xml:space="preserve"> frecuencia y las cachés.</w:t>
      </w:r>
    </w:p>
    <w:tbl>
      <w:tblPr>
        <w:tblW w:w="9360" w:type="dxa"/>
        <w:tblInd w:w="120" w:type="dxa"/>
        <w:tblBorders>
          <w:top w:val="single" w:sz="8" w:space="0" w:color="9AA8B5"/>
          <w:left w:val="single" w:sz="8" w:space="0" w:color="9AA8B5"/>
          <w:bottom w:val="single" w:sz="8" w:space="0" w:color="9AA8B5"/>
          <w:right w:val="single" w:sz="8" w:space="0" w:color="9AA8B5"/>
          <w:insideH w:val="single" w:sz="8" w:space="0" w:color="9AA8B5"/>
          <w:insideV w:val="single" w:sz="8" w:space="0" w:color="9AA8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D20C74" w:rsidRDefault="00EF32C5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D20C74">
              <w:rPr>
                <w:rFonts w:ascii="Arial" w:hAnsi="Arial" w:cs="Arial"/>
                <w:b/>
                <w:color w:val="0000CC"/>
              </w:rPr>
              <w:t>ESPACIO PARA LA CAPTURA · CPU</w:t>
            </w:r>
          </w:p>
          <w:p w:rsidR="00C75B9F" w:rsidRPr="008B45E0" w:rsidRDefault="00EF32C5" w:rsidP="008B45E0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B45E0">
              <w:rPr>
                <w:rFonts w:ascii="Arial" w:hAnsi="Arial" w:cs="Arial"/>
                <w:color w:val="FF3300"/>
                <w:sz w:val="16"/>
                <w:szCs w:val="16"/>
              </w:rPr>
              <w:t>Inserta una captura legible y recórtala para que solo aparezca la ventana de CPU-Z. No incluyas información personal ni otras ventanas abiertas.</w:t>
            </w:r>
          </w:p>
          <w:p w:rsidR="008B45E0" w:rsidRPr="00830118" w:rsidRDefault="008B45E0">
            <w:pPr>
              <w:spacing w:after="0"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830118" w:rsidRPr="00D20C74" w:rsidRDefault="00830118" w:rsidP="00E877EC">
            <w:pPr>
              <w:spacing w:after="0" w:line="276" w:lineRule="auto"/>
              <w:jc w:val="center"/>
              <w:rPr>
                <w:rFonts w:ascii="Arial" w:hAnsi="Arial" w:cs="Arial"/>
                <w:color w:val="0000CC"/>
              </w:rPr>
            </w:pPr>
          </w:p>
        </w:tc>
      </w:tr>
    </w:tbl>
    <w:p w:rsidR="00C75B9F" w:rsidRDefault="00C75B9F">
      <w:pPr>
        <w:spacing w:after="0"/>
      </w:pPr>
    </w:p>
    <w:p w:rsidR="00C75B9F" w:rsidRPr="00DF440A" w:rsidRDefault="00DF440A" w:rsidP="00DF440A">
      <w:pPr>
        <w:spacing w:after="40"/>
        <w:ind w:left="36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4a. </w:t>
      </w:r>
      <w:r w:rsidR="00EF32C5" w:rsidRPr="00DF440A">
        <w:rPr>
          <w:rFonts w:ascii="Arial" w:hAnsi="Arial" w:cs="Arial"/>
          <w:b/>
          <w:color w:val="000000" w:themeColor="text1"/>
        </w:rPr>
        <w:t>¿Por qué cambia la frecuencia Core Speed mientras utilizas el portátil?</w:t>
      </w:r>
    </w:p>
    <w:p w:rsidR="00160FB0" w:rsidRPr="00160FB0" w:rsidRDefault="008B45E0" w:rsidP="008B45E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respuesta.</w:t>
      </w:r>
    </w:p>
    <w:p w:rsidR="008B45E0" w:rsidRPr="00DF440A" w:rsidRDefault="00DF440A" w:rsidP="008B45E0">
      <w:pPr>
        <w:spacing w:after="40"/>
        <w:ind w:left="36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4b. </w:t>
      </w:r>
      <w:r w:rsidR="008B45E0" w:rsidRPr="00DF440A">
        <w:rPr>
          <w:rFonts w:ascii="Arial" w:hAnsi="Arial" w:cs="Arial"/>
          <w:b/>
          <w:color w:val="000000" w:themeColor="text1"/>
        </w:rPr>
        <w:t xml:space="preserve">Explica con tus palabras la diferencia entre núcleo e </w:t>
      </w:r>
      <w:proofErr w:type="gramStart"/>
      <w:r w:rsidR="008B45E0" w:rsidRPr="00DF440A">
        <w:rPr>
          <w:rFonts w:ascii="Arial" w:hAnsi="Arial" w:cs="Arial"/>
          <w:b/>
          <w:color w:val="000000" w:themeColor="text1"/>
        </w:rPr>
        <w:t>hilo</w:t>
      </w:r>
      <w:proofErr w:type="gramEnd"/>
      <w:r w:rsidR="008B45E0" w:rsidRPr="00DF440A">
        <w:rPr>
          <w:rFonts w:ascii="Arial" w:hAnsi="Arial" w:cs="Arial"/>
          <w:b/>
          <w:color w:val="000000" w:themeColor="text1"/>
        </w:rPr>
        <w:t xml:space="preserve">. Pon </w:t>
      </w:r>
      <w:proofErr w:type="gramStart"/>
      <w:r w:rsidR="008B45E0" w:rsidRPr="00DF440A">
        <w:rPr>
          <w:rFonts w:ascii="Arial" w:hAnsi="Arial" w:cs="Arial"/>
          <w:b/>
          <w:color w:val="000000" w:themeColor="text1"/>
        </w:rPr>
        <w:t>un</w:t>
      </w:r>
      <w:proofErr w:type="gramEnd"/>
      <w:r w:rsidR="008B45E0" w:rsidRPr="00DF440A">
        <w:rPr>
          <w:rFonts w:ascii="Arial" w:hAnsi="Arial" w:cs="Arial"/>
          <w:b/>
          <w:color w:val="000000" w:themeColor="text1"/>
        </w:rPr>
        <w:t xml:space="preserve"> ejemplo.</w:t>
      </w:r>
      <w:r w:rsidR="008B45E0">
        <w:rPr>
          <w:rFonts w:ascii="Arial" w:hAnsi="Arial" w:cs="Arial"/>
          <w:b/>
          <w:color w:val="000000" w:themeColor="text1"/>
        </w:rPr>
        <w:t>Mira el texto. Resumen funcionamiento Pc…subido en la plataforma.</w:t>
      </w:r>
    </w:p>
    <w:p w:rsidR="00160FB0" w:rsidRPr="00160FB0" w:rsidRDefault="008B45E0" w:rsidP="008B45E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160FB0" w:rsidRPr="00160FB0" w:rsidRDefault="00160FB0" w:rsidP="00160FB0">
      <w:pPr>
        <w:pStyle w:val="Prrafodelista"/>
        <w:spacing w:after="40"/>
        <w:rPr>
          <w:rFonts w:ascii="Arial" w:hAnsi="Arial" w:cs="Arial"/>
          <w:b/>
          <w:color w:val="000000" w:themeColor="text1"/>
        </w:rPr>
      </w:pPr>
    </w:p>
    <w:p w:rsidR="00C75B9F" w:rsidRPr="00D20C74" w:rsidRDefault="00DF440A" w:rsidP="00DF440A">
      <w:pPr>
        <w:spacing w:after="40"/>
        <w:ind w:left="284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4c. </w:t>
      </w:r>
      <w:r w:rsidR="00EF32C5" w:rsidRPr="00D20C74">
        <w:rPr>
          <w:rFonts w:ascii="Arial" w:hAnsi="Arial" w:cs="Arial"/>
          <w:b/>
          <w:color w:val="000000" w:themeColor="text1"/>
        </w:rPr>
        <w:t>Ordena L1, L2 y L3 desde la caché más cercana al núcleo hasta la más alejada.</w:t>
      </w:r>
    </w:p>
    <w:p w:rsidR="00160FB0" w:rsidRPr="00B57D54" w:rsidRDefault="00B57D54" w:rsidP="00B57D54">
      <w:pPr>
        <w:spacing w:after="60"/>
        <w:rPr>
          <w:rFonts w:ascii="Arial" w:hAnsi="Arial" w:cs="Arial"/>
          <w:color w:val="FF0000"/>
          <w:sz w:val="17"/>
          <w:szCs w:val="17"/>
        </w:rPr>
      </w:pPr>
      <w:r w:rsidRPr="00B57D54">
        <w:rPr>
          <w:rFonts w:ascii="Arial" w:hAnsi="Arial" w:cs="Arial"/>
          <w:color w:val="FF0000"/>
          <w:sz w:val="17"/>
          <w:szCs w:val="17"/>
        </w:rPr>
        <w:t>Escribe aquí tu respuesta</w:t>
      </w:r>
    </w:p>
    <w:p w:rsidR="00C75B9F" w:rsidRPr="00D20C74" w:rsidRDefault="00C75B9F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000000" w:themeColor="text1"/>
        </w:rPr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>
        <w:trPr>
          <w:cantSplit/>
        </w:trPr>
        <w:tc>
          <w:tcPr>
            <w:tcW w:w="9360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D20C74" w:rsidRDefault="00090307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>
              <w:rPr>
                <w:rFonts w:ascii="Arial" w:hAnsi="Arial" w:cs="Arial"/>
                <w:b/>
                <w:color w:val="0000CC"/>
              </w:rPr>
              <w:t>¿Sabías que?</w:t>
            </w:r>
          </w:p>
          <w:p w:rsidR="00C75B9F" w:rsidRPr="00D20C74" w:rsidRDefault="00EF32C5">
            <w:pPr>
              <w:spacing w:after="0" w:line="276" w:lineRule="auto"/>
              <w:rPr>
                <w:rFonts w:ascii="Arial" w:hAnsi="Arial" w:cs="Arial"/>
              </w:rPr>
            </w:pPr>
            <w:r w:rsidRPr="00D20C74">
              <w:rPr>
                <w:rFonts w:ascii="Arial" w:hAnsi="Arial" w:cs="Arial"/>
                <w:sz w:val="19"/>
              </w:rPr>
              <w:t>La frecuencia de un procesador no se multiplica por su número de núcleos. Un procesador de 6 núcleos a 1</w:t>
            </w:r>
            <w:proofErr w:type="gramStart"/>
            <w:r w:rsidRPr="00D20C74">
              <w:rPr>
                <w:rFonts w:ascii="Arial" w:hAnsi="Arial" w:cs="Arial"/>
                <w:sz w:val="19"/>
              </w:rPr>
              <w:t>,65</w:t>
            </w:r>
            <w:proofErr w:type="gramEnd"/>
            <w:r w:rsidRPr="00D20C74">
              <w:rPr>
                <w:rFonts w:ascii="Arial" w:hAnsi="Arial" w:cs="Arial"/>
                <w:sz w:val="19"/>
              </w:rPr>
              <w:t xml:space="preserve"> GHz no equivale a un procesador de un núcleo a 9,90 GHz: los núcleos permiten repartir trabajo, pero el rendimiento depende también de la arquitectura, el programa, la caché, la memoria y otros factores.</w:t>
            </w:r>
          </w:p>
        </w:tc>
      </w:tr>
    </w:tbl>
    <w:p w:rsidR="00C75B9F" w:rsidRDefault="00C75B9F">
      <w:pPr>
        <w:spacing w:after="0"/>
      </w:pPr>
    </w:p>
    <w:p w:rsidR="00C75B9F" w:rsidRPr="00392EF7" w:rsidRDefault="00EF32C5">
      <w:pPr>
        <w:pStyle w:val="Ttulo1"/>
        <w:rPr>
          <w:rFonts w:ascii="Arial" w:hAnsi="Arial" w:cs="Arial"/>
          <w:color w:val="0000CC"/>
        </w:rPr>
      </w:pPr>
      <w:r w:rsidRPr="00392EF7">
        <w:rPr>
          <w:rFonts w:ascii="Arial" w:hAnsi="Arial" w:cs="Arial"/>
          <w:color w:val="0000CC"/>
        </w:rPr>
        <w:t>5. Placa base y firmware · pestaña Mainboard</w:t>
      </w:r>
    </w:p>
    <w:tbl>
      <w:tblPr>
        <w:tblW w:w="9360" w:type="dxa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00"/>
        <w:gridCol w:w="2760"/>
        <w:gridCol w:w="3300"/>
      </w:tblGrid>
      <w:tr w:rsidR="00C75B9F" w:rsidRPr="00D20C74" w:rsidTr="00D20C74">
        <w:trPr>
          <w:cantSplit/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D20C74" w:rsidRDefault="00EF32C5" w:rsidP="00D20C74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D20C74">
              <w:rPr>
                <w:rFonts w:ascii="Arial" w:hAnsi="Arial" w:cs="Arial"/>
                <w:b/>
                <w:color w:val="0000CC"/>
              </w:rPr>
              <w:t>Dato que debes localizar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D20C74" w:rsidRDefault="00EF32C5" w:rsidP="00D20C74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D20C74">
              <w:rPr>
                <w:rFonts w:ascii="Arial" w:hAnsi="Arial" w:cs="Arial"/>
                <w:b/>
                <w:color w:val="0000CC"/>
              </w:rPr>
              <w:t>Valor observado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D20C74" w:rsidRDefault="00EF32C5" w:rsidP="00D20C74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D20C74">
              <w:rPr>
                <w:rFonts w:ascii="Arial" w:hAnsi="Arial" w:cs="Arial"/>
                <w:b/>
                <w:color w:val="0000CC"/>
              </w:rPr>
              <w:t>¿Qué significa?</w:t>
            </w:r>
          </w:p>
        </w:tc>
      </w:tr>
      <w:tr w:rsidR="00755EDC" w:rsidRPr="00D20C74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55EDC" w:rsidRPr="00B57D54" w:rsidRDefault="00755EDC" w:rsidP="00755EDC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t>Fabricante y modelo de placa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EDC" w:rsidRPr="00B57D54" w:rsidRDefault="00B57D54" w:rsidP="00B57D54">
            <w:pPr>
              <w:spacing w:after="160"/>
              <w:ind w:right="144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B57D54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5EDC" w:rsidRPr="00882EB1" w:rsidRDefault="00B57D54" w:rsidP="00755EDC">
            <w:pPr>
              <w:spacing w:after="60"/>
              <w:rPr>
                <w:rFonts w:ascii="Arial" w:hAnsi="Arial" w:cs="Arial"/>
                <w:color w:val="FF0000"/>
                <w:sz w:val="17"/>
                <w:szCs w:val="17"/>
              </w:rPr>
            </w:pPr>
            <w:r w:rsidRPr="00B57D54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B57D54" w:rsidRPr="00D20C74" w:rsidTr="00E4299F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7D54" w:rsidRPr="00B57D54" w:rsidRDefault="00B57D54" w:rsidP="00B57D54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t>Chipset / Southbridge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DF440A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DF440A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B57D54" w:rsidRPr="00D20C74" w:rsidTr="005E4570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7D54" w:rsidRPr="00B57D54" w:rsidRDefault="00B57D54" w:rsidP="00B57D54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t>Marca de BIOS/UEFI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E877EC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E877EC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B57D54" w:rsidRPr="00D20C74" w:rsidTr="00556799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7D54" w:rsidRPr="00B57D54" w:rsidRDefault="00B57D54" w:rsidP="00B57D54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t>Versión y fecha de BIOS/UEFI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E877EC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57D54" w:rsidRPr="00E877EC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882EB1" w:rsidRPr="00D20C74" w:rsidTr="00D20C74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2EB1" w:rsidRPr="00B57D54" w:rsidRDefault="00882EB1" w:rsidP="00D20C74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t>Como se accede a ella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2EB1" w:rsidRPr="00755EDC" w:rsidRDefault="00B57D54" w:rsidP="00D20C74">
            <w:pPr>
              <w:spacing w:after="60"/>
              <w:rPr>
                <w:color w:val="FF0000"/>
                <w:sz w:val="17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2EB1" w:rsidRPr="00755EDC" w:rsidRDefault="00B57D54" w:rsidP="00D20C74">
            <w:pPr>
              <w:spacing w:after="60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Escribe aquí tu respuesta</w:t>
            </w:r>
          </w:p>
        </w:tc>
      </w:tr>
      <w:tr w:rsidR="00C75B9F" w:rsidRPr="00D20C74" w:rsidTr="00D20C74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B57D54" w:rsidRDefault="00EF32C5" w:rsidP="00D20C74">
            <w:pPr>
              <w:spacing w:after="60"/>
              <w:rPr>
                <w:rFonts w:ascii="Arial" w:hAnsi="Arial" w:cs="Arial"/>
                <w:color w:val="FF6600"/>
              </w:rPr>
            </w:pPr>
            <w:r w:rsidRPr="00B57D54">
              <w:rPr>
                <w:rFonts w:ascii="Arial" w:hAnsi="Arial" w:cs="Arial"/>
                <w:color w:val="FF6600"/>
              </w:rPr>
              <w:lastRenderedPageBreak/>
              <w:t>Interfaz gráfica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55EDC" w:rsidRDefault="00B57D54" w:rsidP="00D20C74">
            <w:pPr>
              <w:spacing w:after="60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55EDC" w:rsidRDefault="00B57D54" w:rsidP="00D20C74">
            <w:pPr>
              <w:spacing w:after="6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Escribe aquí tu respuesta</w:t>
            </w:r>
          </w:p>
        </w:tc>
      </w:tr>
    </w:tbl>
    <w:p w:rsidR="00C75B9F" w:rsidRPr="00D20C74" w:rsidRDefault="00EF32C5">
      <w:pPr>
        <w:rPr>
          <w:b/>
        </w:rPr>
      </w:pPr>
      <w:r w:rsidRPr="00D20C74">
        <w:rPr>
          <w:b/>
        </w:rPr>
        <w:t xml:space="preserve">Captura obligatoria: </w:t>
      </w:r>
      <w:r w:rsidRPr="00D20C74">
        <w:t>pestaña Mainboard.</w:t>
      </w:r>
    </w:p>
    <w:tbl>
      <w:tblPr>
        <w:tblW w:w="9360" w:type="dxa"/>
        <w:tblInd w:w="120" w:type="dxa"/>
        <w:tblBorders>
          <w:top w:val="single" w:sz="8" w:space="0" w:color="9AA8B5"/>
          <w:left w:val="single" w:sz="8" w:space="0" w:color="9AA8B5"/>
          <w:bottom w:val="single" w:sz="8" w:space="0" w:color="9AA8B5"/>
          <w:right w:val="single" w:sz="8" w:space="0" w:color="9AA8B5"/>
          <w:insideH w:val="single" w:sz="8" w:space="0" w:color="9AA8B5"/>
          <w:insideV w:val="single" w:sz="8" w:space="0" w:color="9AA8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 w:rsidRPr="00D20C74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Default="00EF32C5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D20C74">
              <w:rPr>
                <w:rFonts w:ascii="Arial" w:hAnsi="Arial" w:cs="Arial"/>
                <w:b/>
                <w:color w:val="0000CC"/>
              </w:rPr>
              <w:t>ESPACIO PARA LA CAPTURA · MAINBOARD</w:t>
            </w:r>
          </w:p>
          <w:p w:rsidR="00B57D54" w:rsidRPr="008B45E0" w:rsidRDefault="00B57D54" w:rsidP="00B57D54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B45E0">
              <w:rPr>
                <w:rFonts w:ascii="Arial" w:hAnsi="Arial" w:cs="Arial"/>
                <w:color w:val="FF3300"/>
                <w:sz w:val="16"/>
                <w:szCs w:val="16"/>
              </w:rPr>
              <w:t>Inserta una captura legible y recórtala para que solo aparezca la ventana de CPU-Z. No incluyas información personal ni otras ventanas abiertas.</w:t>
            </w:r>
          </w:p>
          <w:p w:rsidR="00C75B9F" w:rsidRPr="00D20C74" w:rsidRDefault="00C75B9F" w:rsidP="00755EDC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0000CC"/>
              </w:rPr>
            </w:pPr>
          </w:p>
        </w:tc>
      </w:tr>
    </w:tbl>
    <w:p w:rsidR="00C75B9F" w:rsidRPr="00D20C74" w:rsidRDefault="00C75B9F" w:rsidP="00D20C74">
      <w:pPr>
        <w:spacing w:after="60"/>
        <w:rPr>
          <w:rFonts w:ascii="Arial" w:hAnsi="Arial" w:cs="Arial"/>
          <w:b/>
          <w:color w:val="0000CC"/>
        </w:rPr>
      </w:pPr>
    </w:p>
    <w:p w:rsidR="00C75B9F" w:rsidRDefault="004E2645">
      <w:pPr>
        <w:spacing w:after="40"/>
        <w:rPr>
          <w:rFonts w:ascii="Arial" w:hAnsi="Arial" w:cs="Arial"/>
          <w:b/>
          <w:color w:val="000000" w:themeColor="text1"/>
        </w:rPr>
      </w:pPr>
      <w:proofErr w:type="gramStart"/>
      <w:r>
        <w:rPr>
          <w:rFonts w:ascii="Arial" w:hAnsi="Arial" w:cs="Arial"/>
          <w:b/>
          <w:color w:val="000000" w:themeColor="text1"/>
        </w:rPr>
        <w:t>5.a</w:t>
      </w:r>
      <w:proofErr w:type="gramEnd"/>
      <w:r>
        <w:rPr>
          <w:rFonts w:ascii="Arial" w:hAnsi="Arial" w:cs="Arial"/>
          <w:b/>
          <w:color w:val="000000" w:themeColor="text1"/>
        </w:rPr>
        <w:t>.</w:t>
      </w:r>
      <w:r w:rsidR="00EF32C5" w:rsidRPr="00D20C74">
        <w:rPr>
          <w:rFonts w:ascii="Arial" w:hAnsi="Arial" w:cs="Arial"/>
          <w:b/>
          <w:color w:val="000000" w:themeColor="text1"/>
        </w:rPr>
        <w:t xml:space="preserve"> ¿Qué función cumple la placa base dentro del sistema</w:t>
      </w:r>
      <w:r w:rsidR="00090307">
        <w:rPr>
          <w:rFonts w:ascii="Arial" w:hAnsi="Arial" w:cs="Arial"/>
          <w:b/>
          <w:color w:val="000000" w:themeColor="text1"/>
        </w:rPr>
        <w:t xml:space="preserve"> y que elementos la componen</w:t>
      </w:r>
      <w:r w:rsidR="00EF32C5" w:rsidRPr="00D20C74">
        <w:rPr>
          <w:rFonts w:ascii="Arial" w:hAnsi="Arial" w:cs="Arial"/>
          <w:b/>
          <w:color w:val="000000" w:themeColor="text1"/>
        </w:rPr>
        <w:t>?</w:t>
      </w:r>
    </w:p>
    <w:p w:rsidR="003D085E" w:rsidRPr="008B45E0" w:rsidRDefault="003D085E" w:rsidP="003D085E">
      <w:pPr>
        <w:spacing w:after="60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Default="00EF32C5">
      <w:pPr>
        <w:spacing w:after="40"/>
        <w:rPr>
          <w:rFonts w:ascii="Arial" w:hAnsi="Arial" w:cs="Arial"/>
          <w:b/>
          <w:color w:val="000000" w:themeColor="text1"/>
        </w:rPr>
      </w:pPr>
      <w:proofErr w:type="gramStart"/>
      <w:r w:rsidRPr="00D20C74">
        <w:rPr>
          <w:rFonts w:ascii="Arial" w:hAnsi="Arial" w:cs="Arial"/>
          <w:b/>
          <w:color w:val="000000" w:themeColor="text1"/>
        </w:rPr>
        <w:t>5.</w:t>
      </w:r>
      <w:r w:rsidR="004E2645">
        <w:rPr>
          <w:rFonts w:ascii="Arial" w:hAnsi="Arial" w:cs="Arial"/>
          <w:b/>
          <w:color w:val="000000" w:themeColor="text1"/>
        </w:rPr>
        <w:t>b</w:t>
      </w:r>
      <w:proofErr w:type="gramEnd"/>
      <w:r w:rsidR="004E2645">
        <w:rPr>
          <w:rFonts w:ascii="Arial" w:hAnsi="Arial" w:cs="Arial"/>
          <w:b/>
          <w:color w:val="000000" w:themeColor="text1"/>
        </w:rPr>
        <w:t>.</w:t>
      </w:r>
      <w:r w:rsidRPr="00D20C74">
        <w:rPr>
          <w:rFonts w:ascii="Arial" w:hAnsi="Arial" w:cs="Arial"/>
          <w:b/>
          <w:color w:val="000000" w:themeColor="text1"/>
        </w:rPr>
        <w:t xml:space="preserve"> ¿Qué sucede</w:t>
      </w:r>
      <w:r w:rsidR="003D085E">
        <w:rPr>
          <w:rFonts w:ascii="Arial" w:hAnsi="Arial" w:cs="Arial"/>
          <w:b/>
          <w:color w:val="000000" w:themeColor="text1"/>
        </w:rPr>
        <w:t xml:space="preserve"> en el equipo</w:t>
      </w:r>
      <w:r w:rsidRPr="00D20C74">
        <w:rPr>
          <w:rFonts w:ascii="Arial" w:hAnsi="Arial" w:cs="Arial"/>
          <w:b/>
          <w:color w:val="000000" w:themeColor="text1"/>
        </w:rPr>
        <w:t xml:space="preserve"> antes de que se cargue Windows o Linux y qué papel desempeña la BIOS/UEFI?</w:t>
      </w:r>
    </w:p>
    <w:p w:rsidR="007D225A" w:rsidRPr="007D225A" w:rsidRDefault="003D085E" w:rsidP="003D085E">
      <w:pPr>
        <w:pBdr>
          <w:bottom w:val="dotted" w:sz="4" w:space="0" w:color="A6B5C4"/>
        </w:pBdr>
        <w:spacing w:after="160"/>
        <w:ind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Pr="00955235" w:rsidRDefault="00DF440A">
      <w:pPr>
        <w:pStyle w:val="Ttulo1"/>
        <w:rPr>
          <w:rFonts w:ascii="Arial" w:hAnsi="Arial" w:cs="Arial"/>
          <w:color w:val="0000CC"/>
        </w:rPr>
      </w:pPr>
      <w:r>
        <w:rPr>
          <w:rFonts w:ascii="Arial" w:hAnsi="Arial" w:cs="Arial"/>
          <w:color w:val="0000CC"/>
        </w:rPr>
        <w:t xml:space="preserve">6. </w:t>
      </w:r>
      <w:r w:rsidR="004E2645">
        <w:rPr>
          <w:rFonts w:ascii="Arial" w:hAnsi="Arial" w:cs="Arial"/>
          <w:color w:val="0000CC"/>
        </w:rPr>
        <w:t>Memoria RAM</w:t>
      </w:r>
      <w:r w:rsidR="00EF32C5" w:rsidRPr="00955235">
        <w:rPr>
          <w:rFonts w:ascii="Arial" w:hAnsi="Arial" w:cs="Arial"/>
          <w:color w:val="0000CC"/>
        </w:rPr>
        <w:t xml:space="preserve"> · pestaña Memory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00"/>
        <w:gridCol w:w="2760"/>
        <w:gridCol w:w="3300"/>
      </w:tblGrid>
      <w:tr w:rsidR="00C75B9F" w:rsidTr="007E4ABC">
        <w:trPr>
          <w:cantSplit/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E4ABC" w:rsidRDefault="00EF32C5" w:rsidP="007E4AB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E4ABC">
              <w:rPr>
                <w:rFonts w:ascii="Arial" w:hAnsi="Arial" w:cs="Arial"/>
                <w:b/>
                <w:color w:val="0000CC"/>
              </w:rPr>
              <w:t>Dato que debes localizar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E4ABC" w:rsidRDefault="00EF32C5" w:rsidP="007E4AB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E4ABC">
              <w:rPr>
                <w:rFonts w:ascii="Arial" w:hAnsi="Arial" w:cs="Arial"/>
                <w:b/>
                <w:color w:val="0000CC"/>
              </w:rPr>
              <w:t>Valor observado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E4ABC" w:rsidRDefault="00EF32C5" w:rsidP="007E4AB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E4ABC">
              <w:rPr>
                <w:rFonts w:ascii="Arial" w:hAnsi="Arial" w:cs="Arial"/>
                <w:b/>
                <w:color w:val="0000CC"/>
              </w:rPr>
              <w:t>¿Qué significa?</w:t>
            </w:r>
          </w:p>
        </w:tc>
      </w:tr>
      <w:tr w:rsidR="00C75B9F" w:rsidTr="007E4ABC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745130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CAP</w:t>
            </w:r>
            <w:r w:rsidR="003D085E">
              <w:rPr>
                <w:rFonts w:ascii="Arial" w:hAnsi="Arial" w:cs="Arial"/>
                <w:color w:val="FF3300"/>
                <w:sz w:val="16"/>
                <w:szCs w:val="16"/>
              </w:rPr>
              <w:t>A</w:t>
            </w: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CIDAD Y ARQUITECTURA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E4299F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8GB y DDR4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E4299F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 xml:space="preserve">Cuanta capacidad tiene y la </w:t>
            </w:r>
            <w:proofErr w:type="gramStart"/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arquitectura .</w:t>
            </w:r>
            <w:proofErr w:type="gramEnd"/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 xml:space="preserve"> Como su nombre indica</w:t>
            </w:r>
          </w:p>
        </w:tc>
      </w:tr>
      <w:tr w:rsidR="00C75B9F" w:rsidTr="007E4ABC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745130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ANCHO DE BANDA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E4299F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64 bits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4299F" w:rsidRDefault="00E4299F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E4299F">
              <w:rPr>
                <w:rFonts w:ascii="Arial" w:hAnsi="Arial" w:cs="Arial"/>
                <w:color w:val="FF3300"/>
                <w:sz w:val="16"/>
                <w:szCs w:val="16"/>
              </w:rPr>
              <w:t>Indica el ancho de la autopista por donde viajan los datos</w:t>
            </w:r>
          </w:p>
        </w:tc>
      </w:tr>
      <w:tr w:rsidR="00C75B9F" w:rsidTr="007E4ABC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EF32C5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Channel #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755EDC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SINGLE CHANNEL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E4299F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Que tiene un solo canal activo. Si tubiese 2. La cosa cambiaría</w:t>
            </w:r>
          </w:p>
        </w:tc>
      </w:tr>
      <w:tr w:rsidR="00C75B9F" w:rsidTr="007E4ABC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EF32C5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DRAM Frequency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9925E7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≈ 1.593 MHz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D085E" w:rsidRDefault="00745130" w:rsidP="007E4ABC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3D085E">
              <w:rPr>
                <w:rFonts w:ascii="Arial" w:hAnsi="Arial" w:cs="Arial"/>
                <w:color w:val="FF3300"/>
                <w:sz w:val="16"/>
                <w:szCs w:val="16"/>
              </w:rPr>
              <w:t>La velocidad a la que viajan los datos. Se miden en MHZ</w:t>
            </w:r>
          </w:p>
        </w:tc>
      </w:tr>
    </w:tbl>
    <w:p w:rsidR="00EE08AA" w:rsidRDefault="00EE08AA">
      <w:pPr>
        <w:rPr>
          <w:b/>
          <w:color w:val="FF0000"/>
        </w:rPr>
      </w:pPr>
    </w:p>
    <w:p w:rsidR="00C75B9F" w:rsidRPr="009925E7" w:rsidRDefault="00C75B9F">
      <w:pPr>
        <w:rPr>
          <w:b/>
          <w:color w:val="FF0000"/>
        </w:rPr>
      </w:pPr>
    </w:p>
    <w:tbl>
      <w:tblPr>
        <w:tblW w:w="9360" w:type="dxa"/>
        <w:tblInd w:w="120" w:type="dxa"/>
        <w:tblBorders>
          <w:top w:val="single" w:sz="8" w:space="0" w:color="9AA8B5"/>
          <w:left w:val="single" w:sz="8" w:space="0" w:color="9AA8B5"/>
          <w:bottom w:val="single" w:sz="8" w:space="0" w:color="9AA8B5"/>
          <w:right w:val="single" w:sz="8" w:space="0" w:color="9AA8B5"/>
          <w:insideH w:val="single" w:sz="8" w:space="0" w:color="9AA8B5"/>
          <w:insideV w:val="single" w:sz="8" w:space="0" w:color="9AA8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 w:rsidRPr="007E4ABC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Default="00EF32C5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E4ABC">
              <w:rPr>
                <w:rFonts w:ascii="Arial" w:hAnsi="Arial" w:cs="Arial"/>
                <w:b/>
                <w:color w:val="0000CC"/>
              </w:rPr>
              <w:t>ESPACIO PARA LA CAPTURA · MEMORY</w:t>
            </w:r>
          </w:p>
          <w:p w:rsidR="003D085E" w:rsidRPr="008B45E0" w:rsidRDefault="003D085E" w:rsidP="003D085E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B45E0">
              <w:rPr>
                <w:rFonts w:ascii="Arial" w:hAnsi="Arial" w:cs="Arial"/>
                <w:color w:val="FF3300"/>
                <w:sz w:val="16"/>
                <w:szCs w:val="16"/>
              </w:rPr>
              <w:t>Inserta una captura legible y recórtala para que solo aparezca la ventana de CPU-Z. No incluyas información personal ni otras ventanas abiertas.</w:t>
            </w:r>
          </w:p>
          <w:p w:rsidR="003D085E" w:rsidRPr="007E4ABC" w:rsidRDefault="003D085E" w:rsidP="00755EDC">
            <w:pPr>
              <w:spacing w:after="60"/>
              <w:jc w:val="center"/>
              <w:rPr>
                <w:rFonts w:ascii="Arial" w:hAnsi="Arial" w:cs="Arial"/>
                <w:color w:val="0000CC"/>
              </w:rPr>
            </w:pPr>
          </w:p>
        </w:tc>
      </w:tr>
    </w:tbl>
    <w:p w:rsidR="00C75B9F" w:rsidRPr="007E4ABC" w:rsidRDefault="00C75B9F" w:rsidP="007E4ABC">
      <w:pPr>
        <w:spacing w:after="60"/>
        <w:rPr>
          <w:rFonts w:ascii="Arial" w:hAnsi="Arial" w:cs="Arial"/>
          <w:b/>
          <w:color w:val="0000CC"/>
        </w:rPr>
      </w:pPr>
    </w:p>
    <w:p w:rsidR="00C75B9F" w:rsidRDefault="00EF32C5">
      <w:pPr>
        <w:spacing w:after="40"/>
        <w:rPr>
          <w:rFonts w:ascii="Arial" w:hAnsi="Arial" w:cs="Arial"/>
          <w:b/>
          <w:color w:val="000000" w:themeColor="text1"/>
        </w:rPr>
      </w:pPr>
      <w:r w:rsidRPr="007E4ABC">
        <w:rPr>
          <w:rFonts w:ascii="Arial" w:hAnsi="Arial" w:cs="Arial"/>
          <w:b/>
          <w:color w:val="000000" w:themeColor="text1"/>
        </w:rPr>
        <w:t>6</w:t>
      </w:r>
      <w:r w:rsidR="004E2645">
        <w:rPr>
          <w:rFonts w:ascii="Arial" w:hAnsi="Arial" w:cs="Arial"/>
          <w:b/>
          <w:color w:val="000000" w:themeColor="text1"/>
        </w:rPr>
        <w:t>a</w:t>
      </w:r>
      <w:r w:rsidRPr="007E4ABC">
        <w:rPr>
          <w:rFonts w:ascii="Arial" w:hAnsi="Arial" w:cs="Arial"/>
          <w:b/>
          <w:color w:val="000000" w:themeColor="text1"/>
        </w:rPr>
        <w:t>. ¿La memoria trabaja en single channel o dual channel? ¿Qué significa</w:t>
      </w:r>
      <w:r w:rsidR="00B25680">
        <w:rPr>
          <w:rFonts w:ascii="Arial" w:hAnsi="Arial" w:cs="Arial"/>
          <w:b/>
          <w:color w:val="000000" w:themeColor="text1"/>
        </w:rPr>
        <w:t xml:space="preserve"> eso de dual </w:t>
      </w:r>
      <w:proofErr w:type="gramStart"/>
      <w:r w:rsidR="00B25680">
        <w:rPr>
          <w:rFonts w:ascii="Arial" w:hAnsi="Arial" w:cs="Arial"/>
          <w:b/>
          <w:color w:val="000000" w:themeColor="text1"/>
        </w:rPr>
        <w:t>chanel</w:t>
      </w:r>
      <w:proofErr w:type="gramEnd"/>
      <w:r w:rsidRPr="007E4ABC">
        <w:rPr>
          <w:rFonts w:ascii="Arial" w:hAnsi="Arial" w:cs="Arial"/>
          <w:b/>
          <w:color w:val="000000" w:themeColor="text1"/>
        </w:rPr>
        <w:t>?</w:t>
      </w:r>
    </w:p>
    <w:p w:rsidR="007D225A" w:rsidRPr="007D225A" w:rsidRDefault="00B25680" w:rsidP="00B2568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respuesta.</w:t>
      </w:r>
      <w:r w:rsidR="007D225A" w:rsidRPr="007D225A">
        <w:rPr>
          <w:rFonts w:ascii="Arial" w:hAnsi="Arial" w:cs="Arial"/>
          <w:color w:val="FF3300"/>
          <w:sz w:val="16"/>
          <w:szCs w:val="16"/>
        </w:rPr>
        <w:t xml:space="preserve"> </w:t>
      </w:r>
    </w:p>
    <w:p w:rsidR="00C75B9F" w:rsidRDefault="004E2645">
      <w:pPr>
        <w:spacing w:after="4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6b</w:t>
      </w:r>
      <w:r w:rsidR="00EF32C5" w:rsidRPr="007E4ABC">
        <w:rPr>
          <w:rFonts w:ascii="Arial" w:hAnsi="Arial" w:cs="Arial"/>
          <w:b/>
          <w:color w:val="000000" w:themeColor="text1"/>
        </w:rPr>
        <w:t>. ¿Por qué la RAM se considera una memoria volátil?</w:t>
      </w:r>
    </w:p>
    <w:p w:rsidR="007D225A" w:rsidRPr="007D225A" w:rsidRDefault="00B25680" w:rsidP="00B2568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respuesta.</w:t>
      </w:r>
    </w:p>
    <w:p w:rsidR="00C75B9F" w:rsidRPr="007E4ABC" w:rsidRDefault="00EF32C5">
      <w:pPr>
        <w:pStyle w:val="Ttulo1"/>
        <w:rPr>
          <w:rFonts w:ascii="Arial" w:hAnsi="Arial" w:cs="Arial"/>
          <w:color w:val="0000CC"/>
        </w:rPr>
      </w:pPr>
      <w:r w:rsidRPr="007E4ABC">
        <w:rPr>
          <w:rFonts w:ascii="Arial" w:hAnsi="Arial" w:cs="Arial"/>
          <w:color w:val="0000CC"/>
        </w:rPr>
        <w:lastRenderedPageBreak/>
        <w:t>7. Módulos y ranuras · pestaña SPD</w:t>
      </w:r>
    </w:p>
    <w:p w:rsidR="00C75B9F" w:rsidRDefault="00EF32C5">
      <w:r>
        <w:t xml:space="preserve">Selecciona cada opción </w:t>
      </w:r>
      <w:proofErr w:type="gramStart"/>
      <w:r>
        <w:t>del</w:t>
      </w:r>
      <w:proofErr w:type="gramEnd"/>
      <w:r>
        <w:t xml:space="preserve"> desplegable Slot. Anota qué ranuras contienen </w:t>
      </w:r>
      <w:proofErr w:type="gramStart"/>
      <w:r>
        <w:t>un</w:t>
      </w:r>
      <w:proofErr w:type="gramEnd"/>
      <w:r>
        <w:t xml:space="preserve"> módulo y cuáles están vacías. En algunos portátiles parte de la memoria puede estar soldada y no aparecer </w:t>
      </w:r>
      <w:proofErr w:type="gramStart"/>
      <w:r>
        <w:t>como</w:t>
      </w:r>
      <w:proofErr w:type="gramEnd"/>
      <w:r>
        <w:t xml:space="preserve"> un módulo reemplazable.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00"/>
        <w:gridCol w:w="2760"/>
        <w:gridCol w:w="3300"/>
      </w:tblGrid>
      <w:tr w:rsidR="00C75B9F" w:rsidTr="007803E6">
        <w:trPr>
          <w:cantSplit/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803E6" w:rsidRDefault="00EF32C5" w:rsidP="007803E6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803E6">
              <w:rPr>
                <w:rFonts w:ascii="Arial" w:hAnsi="Arial" w:cs="Arial"/>
                <w:b/>
                <w:color w:val="0000CC"/>
              </w:rPr>
              <w:t>Dato que debes localizar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803E6" w:rsidRDefault="00EF32C5" w:rsidP="007803E6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803E6">
              <w:rPr>
                <w:rFonts w:ascii="Arial" w:hAnsi="Arial" w:cs="Arial"/>
                <w:b/>
                <w:color w:val="0000CC"/>
              </w:rPr>
              <w:t>Valor observado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803E6" w:rsidRDefault="00EF32C5" w:rsidP="007803E6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803E6">
              <w:rPr>
                <w:rFonts w:ascii="Arial" w:hAnsi="Arial" w:cs="Arial"/>
                <w:b/>
                <w:color w:val="0000CC"/>
              </w:rPr>
              <w:t>¿Qué significa?</w:t>
            </w:r>
          </w:p>
        </w:tc>
      </w:tr>
      <w:tr w:rsidR="00EE08AA" w:rsidTr="00481D9D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8AA" w:rsidRPr="00464005" w:rsidRDefault="00EE08AA" w:rsidP="00EE08AA">
            <w:r w:rsidRPr="00464005">
              <w:t>Max Bandwidth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8AA" w:rsidRPr="00464005" w:rsidRDefault="00B25680" w:rsidP="00EE08AA">
            <w:r w:rsidRPr="00B25680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E08AA" w:rsidRDefault="00EE08AA" w:rsidP="00EE08AA">
            <w:r w:rsidRPr="00B25680">
              <w:rPr>
                <w:rFonts w:ascii="Arial" w:hAnsi="Arial" w:cs="Arial"/>
                <w:color w:val="FF3300"/>
                <w:sz w:val="16"/>
                <w:szCs w:val="16"/>
              </w:rPr>
              <w:t>Es el ancho de banda</w:t>
            </w:r>
          </w:p>
        </w:tc>
      </w:tr>
    </w:tbl>
    <w:p w:rsidR="00C75B9F" w:rsidRPr="007803E6" w:rsidRDefault="00EF32C5">
      <w:pPr>
        <w:rPr>
          <w:b/>
        </w:rPr>
      </w:pPr>
      <w:r w:rsidRPr="007803E6">
        <w:rPr>
          <w:b/>
        </w:rPr>
        <w:t xml:space="preserve">Captura obligatoria: </w:t>
      </w:r>
      <w:r w:rsidRPr="007803E6">
        <w:t>pestaña SPD con una ranura ocupada seleccionada.</w:t>
      </w:r>
    </w:p>
    <w:tbl>
      <w:tblPr>
        <w:tblW w:w="9360" w:type="dxa"/>
        <w:tblInd w:w="120" w:type="dxa"/>
        <w:tblBorders>
          <w:top w:val="single" w:sz="8" w:space="0" w:color="9AA8B5"/>
          <w:left w:val="single" w:sz="8" w:space="0" w:color="9AA8B5"/>
          <w:bottom w:val="single" w:sz="8" w:space="0" w:color="9AA8B5"/>
          <w:right w:val="single" w:sz="8" w:space="0" w:color="9AA8B5"/>
          <w:insideH w:val="single" w:sz="8" w:space="0" w:color="9AA8B5"/>
          <w:insideV w:val="single" w:sz="8" w:space="0" w:color="9AA8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Default="00EF32C5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7803E6">
              <w:rPr>
                <w:rFonts w:ascii="Arial" w:hAnsi="Arial" w:cs="Arial"/>
                <w:b/>
                <w:color w:val="0000CC"/>
              </w:rPr>
              <w:t>ESPACIO PARA LA CAPTURA · SPD</w:t>
            </w:r>
          </w:p>
          <w:p w:rsidR="00C75B9F" w:rsidRPr="007803E6" w:rsidRDefault="00B25680" w:rsidP="00B25680">
            <w:pPr>
              <w:spacing w:after="60"/>
            </w:pPr>
            <w:r w:rsidRPr="00B25680">
              <w:rPr>
                <w:rFonts w:ascii="Arial" w:hAnsi="Arial" w:cs="Arial"/>
                <w:color w:val="FF3300"/>
                <w:sz w:val="16"/>
                <w:szCs w:val="16"/>
              </w:rPr>
              <w:t>Inserta una captura legible y recórtala para que solo aparezca la ventana de CPU-Z. No incluyas información personal ni otras ventanas abiertas.</w:t>
            </w:r>
          </w:p>
        </w:tc>
      </w:tr>
    </w:tbl>
    <w:p w:rsidR="00C75B9F" w:rsidRDefault="00C75B9F">
      <w:pPr>
        <w:spacing w:after="0"/>
      </w:pPr>
    </w:p>
    <w:p w:rsidR="00C75B9F" w:rsidRDefault="004E2645">
      <w:pPr>
        <w:spacing w:after="4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7a</w:t>
      </w:r>
      <w:r w:rsidR="00EF32C5" w:rsidRPr="007803E6">
        <w:rPr>
          <w:rFonts w:ascii="Arial" w:hAnsi="Arial" w:cs="Arial"/>
          <w:b/>
          <w:color w:val="000000" w:themeColor="text1"/>
        </w:rPr>
        <w:t>. ¿Qué es el SPD y para qué lo utiliza la BIOS/UEFI?</w:t>
      </w:r>
    </w:p>
    <w:p w:rsidR="007D225A" w:rsidRPr="007D225A" w:rsidRDefault="00B25680" w:rsidP="00B2568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7D225A" w:rsidRPr="007803E6" w:rsidRDefault="007D225A">
      <w:pPr>
        <w:spacing w:after="40"/>
        <w:rPr>
          <w:rFonts w:ascii="Arial" w:hAnsi="Arial" w:cs="Arial"/>
          <w:b/>
          <w:color w:val="000000" w:themeColor="text1"/>
        </w:rPr>
      </w:pPr>
    </w:p>
    <w:p w:rsidR="00C75B9F" w:rsidRDefault="004E2645">
      <w:pPr>
        <w:spacing w:after="40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7b</w:t>
      </w:r>
      <w:r w:rsidR="00EF32C5" w:rsidRPr="007803E6">
        <w:rPr>
          <w:rFonts w:ascii="Arial" w:hAnsi="Arial" w:cs="Arial"/>
          <w:b/>
          <w:color w:val="000000" w:themeColor="text1"/>
        </w:rPr>
        <w:t>. Según lo observado, ¿sería posible ampliar la RAM fácilmente? Justifica la respuesta sin abrir el portátil.</w:t>
      </w:r>
    </w:p>
    <w:p w:rsidR="007D225A" w:rsidRPr="007D225A" w:rsidRDefault="00B25680" w:rsidP="00B25680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8. Subsistema gráfico · pestaña Graphics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00"/>
        <w:gridCol w:w="2760"/>
        <w:gridCol w:w="3300"/>
      </w:tblGrid>
      <w:tr w:rsidR="00C75B9F" w:rsidTr="00522412">
        <w:trPr>
          <w:cantSplit/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522412">
              <w:rPr>
                <w:rFonts w:ascii="Arial" w:hAnsi="Arial" w:cs="Arial"/>
                <w:b/>
                <w:color w:val="0000CC"/>
              </w:rPr>
              <w:t>Dato que debes localizar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522412">
              <w:rPr>
                <w:rFonts w:ascii="Arial" w:hAnsi="Arial" w:cs="Arial"/>
                <w:b/>
                <w:color w:val="0000CC"/>
              </w:rPr>
              <w:t>Valor observado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522412">
              <w:rPr>
                <w:rFonts w:ascii="Arial" w:hAnsi="Arial" w:cs="Arial"/>
                <w:b/>
                <w:color w:val="0000CC"/>
              </w:rPr>
              <w:t>¿Qué significa?</w:t>
            </w:r>
          </w:p>
        </w:tc>
      </w:tr>
      <w:tr w:rsidR="00C75B9F" w:rsidTr="00522412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522412">
              <w:rPr>
                <w:rFonts w:ascii="Arial" w:hAnsi="Arial" w:cs="Arial"/>
                <w:color w:val="000000" w:themeColor="text1"/>
              </w:rPr>
              <w:t>Modelo de GPU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EF32C5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el valor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522412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C75B9F" w:rsidTr="00522412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522412">
              <w:rPr>
                <w:rFonts w:ascii="Arial" w:hAnsi="Arial" w:cs="Arial"/>
                <w:color w:val="000000" w:themeColor="text1"/>
              </w:rPr>
              <w:t>Fabricante de la GPU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EF32C5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el valor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522412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  <w:tr w:rsidR="00C75B9F" w:rsidTr="00522412">
        <w:trPr>
          <w:cantSplit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EF32C5" w:rsidP="00522412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522412">
              <w:rPr>
                <w:rFonts w:ascii="Arial" w:hAnsi="Arial" w:cs="Arial"/>
                <w:color w:val="000000" w:themeColor="text1"/>
              </w:rPr>
              <w:t>Integrada o dedicada</w:t>
            </w:r>
          </w:p>
        </w:tc>
        <w:tc>
          <w:tcPr>
            <w:tcW w:w="2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EF32C5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el valor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8D6767" w:rsidRDefault="00522412" w:rsidP="008D6767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D6767">
              <w:rPr>
                <w:rFonts w:ascii="Arial" w:hAnsi="Arial" w:cs="Arial"/>
                <w:color w:val="FF3300"/>
                <w:sz w:val="16"/>
                <w:szCs w:val="16"/>
              </w:rPr>
              <w:t>Escribe aquí tu respuesta</w:t>
            </w:r>
          </w:p>
        </w:tc>
      </w:tr>
    </w:tbl>
    <w:p w:rsidR="00C75B9F" w:rsidRPr="00522412" w:rsidRDefault="00EF32C5">
      <w:pPr>
        <w:rPr>
          <w:b/>
        </w:rPr>
      </w:pPr>
      <w:r w:rsidRPr="00522412">
        <w:rPr>
          <w:b/>
        </w:rPr>
        <w:t xml:space="preserve">Captura obligatoria: </w:t>
      </w:r>
      <w:r w:rsidRPr="00522412">
        <w:t>pestaña Graphics.</w:t>
      </w:r>
    </w:p>
    <w:tbl>
      <w:tblPr>
        <w:tblW w:w="9360" w:type="dxa"/>
        <w:tblInd w:w="120" w:type="dxa"/>
        <w:tblBorders>
          <w:top w:val="single" w:sz="8" w:space="0" w:color="9AA8B5"/>
          <w:left w:val="single" w:sz="8" w:space="0" w:color="9AA8B5"/>
          <w:bottom w:val="single" w:sz="8" w:space="0" w:color="9AA8B5"/>
          <w:right w:val="single" w:sz="8" w:space="0" w:color="9AA8B5"/>
          <w:insideH w:val="single" w:sz="8" w:space="0" w:color="9AA8B5"/>
          <w:insideV w:val="single" w:sz="8" w:space="0" w:color="9AA8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Default="00EF32C5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522412">
              <w:rPr>
                <w:rFonts w:ascii="Arial" w:hAnsi="Arial" w:cs="Arial"/>
                <w:b/>
                <w:color w:val="0000CC"/>
              </w:rPr>
              <w:t>ESPACIO PARA LA CAPTURA · GRAPHICS</w:t>
            </w:r>
          </w:p>
          <w:p w:rsidR="008D6767" w:rsidRPr="008B45E0" w:rsidRDefault="008D6767" w:rsidP="008D6767">
            <w:pPr>
              <w:spacing w:after="6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8B45E0">
              <w:rPr>
                <w:rFonts w:ascii="Arial" w:hAnsi="Arial" w:cs="Arial"/>
                <w:color w:val="FF3300"/>
                <w:sz w:val="16"/>
                <w:szCs w:val="16"/>
              </w:rPr>
              <w:t>Inserta una captura legible y recórtala para que solo aparezca la ventana de CPU-Z. No incluyas información personal ni otras ventanas abiertas.</w:t>
            </w:r>
          </w:p>
          <w:p w:rsidR="008D6767" w:rsidRPr="00830118" w:rsidRDefault="008D6767" w:rsidP="008D6767">
            <w:pPr>
              <w:spacing w:after="0" w:line="276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C75B9F" w:rsidRPr="00522412" w:rsidRDefault="00C75B9F" w:rsidP="00ED5D53">
            <w:pPr>
              <w:spacing w:after="60"/>
              <w:jc w:val="center"/>
            </w:pPr>
          </w:p>
        </w:tc>
      </w:tr>
    </w:tbl>
    <w:p w:rsidR="00C75B9F" w:rsidRDefault="004E2645" w:rsidP="00522412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8a</w:t>
      </w:r>
      <w:r w:rsidR="00EF32C5" w:rsidRPr="00522412">
        <w:rPr>
          <w:rFonts w:ascii="Arial" w:hAnsi="Arial" w:cs="Arial"/>
          <w:b/>
        </w:rPr>
        <w:t>. Explica la diferencia general entre CPU y GPU.</w:t>
      </w:r>
    </w:p>
    <w:p w:rsidR="008D6767" w:rsidRDefault="008D6767" w:rsidP="00522412">
      <w:pPr>
        <w:spacing w:after="0"/>
        <w:rPr>
          <w:rFonts w:ascii="Arial" w:hAnsi="Arial" w:cs="Arial"/>
          <w:b/>
        </w:rPr>
      </w:pPr>
      <w:r w:rsidRPr="008D6767"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Pr="00522412" w:rsidRDefault="004E2645" w:rsidP="00522412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8b</w:t>
      </w:r>
      <w:r w:rsidR="00EF32C5" w:rsidRPr="00522412">
        <w:rPr>
          <w:rFonts w:ascii="Arial" w:hAnsi="Arial" w:cs="Arial"/>
          <w:b/>
        </w:rPr>
        <w:t>. Si la gráfica es integrada, ¿de dónde puede obtener memoria adicional?</w:t>
      </w:r>
    </w:p>
    <w:p w:rsidR="007D225A" w:rsidRPr="007D225A" w:rsidRDefault="008D6767" w:rsidP="008D6767">
      <w:pPr>
        <w:pBdr>
          <w:bottom w:val="dotted" w:sz="4" w:space="0" w:color="A6B5C4"/>
        </w:pBdr>
        <w:spacing w:after="160"/>
        <w:ind w:right="144"/>
        <w:rPr>
          <w:rFonts w:ascii="Arial" w:hAnsi="Arial" w:cs="Arial"/>
          <w:color w:val="FF3300"/>
          <w:sz w:val="16"/>
          <w:szCs w:val="16"/>
        </w:rPr>
      </w:pPr>
      <w:r w:rsidRPr="008D6767"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7D225A" w:rsidRPr="00522412" w:rsidRDefault="007D225A" w:rsidP="00522412">
      <w:pPr>
        <w:spacing w:after="0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0"/>
      </w:tblGrid>
      <w:tr w:rsidR="00C75B9F" w:rsidTr="00522412">
        <w:trPr>
          <w:cantSplit/>
        </w:trPr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522412" w:rsidRDefault="008D6767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>
              <w:rPr>
                <w:rFonts w:ascii="Arial" w:hAnsi="Arial" w:cs="Arial"/>
                <w:b/>
                <w:color w:val="0000CC"/>
              </w:rPr>
              <w:lastRenderedPageBreak/>
              <w:t>Sabías que?</w:t>
            </w:r>
          </w:p>
          <w:p w:rsidR="00C75B9F" w:rsidRDefault="00EF32C5" w:rsidP="00522412">
            <w:pPr>
              <w:spacing w:after="60"/>
            </w:pPr>
            <w:r w:rsidRPr="00522412">
              <w:rPr>
                <w:rFonts w:ascii="Arial" w:hAnsi="Arial" w:cs="Arial"/>
                <w:color w:val="000000" w:themeColor="text1"/>
              </w:rPr>
              <w:t>En una GPU integrada, la cifra mostrada por CPU-Z puede corresponder a memoria reservada o preasignada. No debe interpretarse automáticamente como toda la memoria que la gráfica puede utilizar, ya que normalmente comparte parte</w:t>
            </w:r>
            <w:r w:rsidRPr="00522412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Pr="00522412">
              <w:rPr>
                <w:rFonts w:ascii="Arial" w:hAnsi="Arial" w:cs="Arial"/>
                <w:color w:val="000000" w:themeColor="text1"/>
              </w:rPr>
              <w:t>de la RAM del sistema.</w:t>
            </w:r>
          </w:p>
        </w:tc>
      </w:tr>
    </w:tbl>
    <w:p w:rsidR="00C75B9F" w:rsidRDefault="00C75B9F">
      <w:pPr>
        <w:spacing w:after="0"/>
      </w:pP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9. Cálculos</w:t>
      </w:r>
      <w:r w:rsidR="004E2645">
        <w:rPr>
          <w:rFonts w:ascii="Arial" w:hAnsi="Arial" w:cs="Arial"/>
          <w:color w:val="0000CC"/>
        </w:rPr>
        <w:t xml:space="preserve"> </w:t>
      </w:r>
      <w:r w:rsidR="00D72AB9">
        <w:rPr>
          <w:rFonts w:ascii="Arial" w:hAnsi="Arial" w:cs="Arial"/>
          <w:color w:val="0000CC"/>
        </w:rPr>
        <w:t>y problemas</w:t>
      </w:r>
      <w:r w:rsidRPr="00522412">
        <w:rPr>
          <w:rFonts w:ascii="Arial" w:hAnsi="Arial" w:cs="Arial"/>
          <w:color w:val="0000CC"/>
        </w:rPr>
        <w:t xml:space="preserve"> básicos</w:t>
      </w:r>
      <w:r w:rsidR="00D72AB9">
        <w:rPr>
          <w:rFonts w:ascii="Arial" w:hAnsi="Arial" w:cs="Arial"/>
          <w:color w:val="0000CC"/>
        </w:rPr>
        <w:t xml:space="preserve"> de</w:t>
      </w:r>
      <w:r w:rsidR="00317312">
        <w:rPr>
          <w:rFonts w:ascii="Arial" w:hAnsi="Arial" w:cs="Arial"/>
          <w:color w:val="0000CC"/>
        </w:rPr>
        <w:t xml:space="preserve"> componentes</w:t>
      </w:r>
      <w:r w:rsidR="00DA6388">
        <w:rPr>
          <w:rFonts w:ascii="Arial" w:hAnsi="Arial" w:cs="Arial"/>
          <w:color w:val="0000CC"/>
        </w:rPr>
        <w:t>. Procesador, memorias RAM</w:t>
      </w:r>
    </w:p>
    <w:p w:rsidR="00C75B9F" w:rsidRDefault="00EF32C5">
      <w:r>
        <w:t xml:space="preserve">Realiza los cálculos con la frecuencia observada en vuestro portátil. Redondea a dos </w:t>
      </w:r>
      <w:proofErr w:type="gramStart"/>
      <w:r>
        <w:t>decimales</w:t>
      </w:r>
      <w:proofErr w:type="gramEnd"/>
      <w:r>
        <w:t xml:space="preserve"> cuando sea necesario.</w:t>
      </w:r>
    </w:p>
    <w:p w:rsidR="00C75B9F" w:rsidRDefault="00EF32C5" w:rsidP="00E2488C">
      <w:pPr>
        <w:pStyle w:val="Ttulo1"/>
        <w:rPr>
          <w:rFonts w:ascii="Arial" w:hAnsi="Arial" w:cs="Arial"/>
          <w:color w:val="0000CC"/>
          <w:sz w:val="24"/>
          <w:szCs w:val="24"/>
        </w:rPr>
      </w:pPr>
      <w:r w:rsidRPr="00E2488C">
        <w:rPr>
          <w:rFonts w:ascii="Arial" w:hAnsi="Arial" w:cs="Arial"/>
          <w:color w:val="0000CC"/>
          <w:sz w:val="24"/>
          <w:szCs w:val="24"/>
        </w:rPr>
        <w:t>9.1. De MHz a GHz y a ciclos por segundo</w:t>
      </w:r>
      <w:r w:rsidR="00D8550B">
        <w:rPr>
          <w:rFonts w:ascii="Arial" w:hAnsi="Arial" w:cs="Arial"/>
          <w:color w:val="0000CC"/>
          <w:sz w:val="24"/>
          <w:szCs w:val="24"/>
        </w:rPr>
        <w:t>. PROCESADORES.</w:t>
      </w:r>
    </w:p>
    <w:p w:rsidR="00481D9D" w:rsidRDefault="00317312" w:rsidP="00481D9D">
      <w:r>
        <w:t>Los conceptos</w:t>
      </w:r>
    </w:p>
    <w:p w:rsidR="00D72AB9" w:rsidRDefault="00D72AB9" w:rsidP="00481D9D">
      <w:r w:rsidRPr="00D72AB9">
        <w:rPr>
          <w:b/>
        </w:rPr>
        <w:t>Frecuencia del procesador:</w:t>
      </w:r>
      <w:r w:rsidR="00D873AA">
        <w:rPr>
          <w:b/>
        </w:rPr>
        <w:t xml:space="preserve"> </w:t>
      </w:r>
      <w:r w:rsidR="00D873AA" w:rsidRPr="00D873AA">
        <w:t xml:space="preserve">Ciclos de reloj por segundo, es decir, el ritmo de trabajo, no indica la velocidad real </w:t>
      </w:r>
      <w:proofErr w:type="gramStart"/>
      <w:r w:rsidR="00D873AA" w:rsidRPr="00D873AA">
        <w:t>ni</w:t>
      </w:r>
      <w:proofErr w:type="gramEnd"/>
      <w:r w:rsidR="00D873AA" w:rsidRPr="00D873AA">
        <w:t xml:space="preserve"> el nº exacto de operaciones de lectura, escritura. </w:t>
      </w:r>
      <w:r w:rsidRPr="00D873AA">
        <w:t xml:space="preserve"> </w:t>
      </w:r>
      <w:r w:rsidR="00D873AA">
        <w:t xml:space="preserve">No es la velocidad </w:t>
      </w:r>
      <w:proofErr w:type="gramStart"/>
      <w:r w:rsidR="00D873AA">
        <w:t>del</w:t>
      </w:r>
      <w:proofErr w:type="gramEnd"/>
      <w:r w:rsidR="00D873AA">
        <w:t xml:space="preserve"> procesador.</w:t>
      </w:r>
    </w:p>
    <w:p w:rsidR="00D873AA" w:rsidRPr="00703D15" w:rsidRDefault="00D873AA" w:rsidP="00481D9D">
      <w:pPr>
        <w:rPr>
          <w:color w:val="FF0000"/>
        </w:rPr>
      </w:pPr>
      <w:r w:rsidRPr="00703D15">
        <w:rPr>
          <w:b/>
          <w:color w:val="FF0000"/>
        </w:rPr>
        <w:t>Cálculo de la Frecuencia:</w:t>
      </w:r>
      <w:r w:rsidRPr="00703D15">
        <w:rPr>
          <w:color w:val="FF0000"/>
        </w:rPr>
        <w:t xml:space="preserve"> = número de ciclos</w:t>
      </w:r>
      <w:r w:rsidR="00174D66">
        <w:rPr>
          <w:color w:val="FF0000"/>
        </w:rPr>
        <w:t xml:space="preserve"> de reloj de </w:t>
      </w:r>
      <w:proofErr w:type="gramStart"/>
      <w:r w:rsidR="00174D66">
        <w:rPr>
          <w:color w:val="FF0000"/>
        </w:rPr>
        <w:t>un</w:t>
      </w:r>
      <w:proofErr w:type="gramEnd"/>
      <w:r w:rsidR="00174D66">
        <w:rPr>
          <w:color w:val="FF0000"/>
        </w:rPr>
        <w:t xml:space="preserve"> procesador</w:t>
      </w:r>
      <w:r w:rsidRPr="00703D15">
        <w:rPr>
          <w:color w:val="FF0000"/>
        </w:rPr>
        <w:t xml:space="preserve"> ÷ tiempo</w:t>
      </w:r>
      <w:r w:rsidR="00174D66">
        <w:rPr>
          <w:color w:val="FF0000"/>
        </w:rPr>
        <w:t xml:space="preserve"> medio</w:t>
      </w:r>
      <w:r w:rsidRPr="00703D15">
        <w:rPr>
          <w:color w:val="FF0000"/>
        </w:rPr>
        <w:t xml:space="preserve"> en segundos</w:t>
      </w:r>
    </w:p>
    <w:p w:rsidR="00D8550B" w:rsidRDefault="00D8550B" w:rsidP="00481D9D">
      <w:proofErr w:type="gramStart"/>
      <w:r w:rsidRPr="00D8550B">
        <w:rPr>
          <w:b/>
        </w:rPr>
        <w:t>Un</w:t>
      </w:r>
      <w:proofErr w:type="gramEnd"/>
      <w:r w:rsidRPr="00D8550B">
        <w:rPr>
          <w:b/>
        </w:rPr>
        <w:t xml:space="preserve"> reloj: </w:t>
      </w:r>
      <w:r>
        <w:t>Es la señal electrica que marca el ritmo al que trabaja el procesador y sincroniza las operaciones</w:t>
      </w:r>
    </w:p>
    <w:p w:rsidR="00481D9D" w:rsidRDefault="00317312" w:rsidP="00481D9D">
      <w:r w:rsidRPr="00317312">
        <w:rPr>
          <w:b/>
        </w:rPr>
        <w:t>1 hercio:</w:t>
      </w:r>
      <w:r>
        <w:t xml:space="preserve"> Algo que completa </w:t>
      </w:r>
      <w:proofErr w:type="gramStart"/>
      <w:r>
        <w:t>un</w:t>
      </w:r>
      <w:proofErr w:type="gramEnd"/>
      <w:r>
        <w:t xml:space="preserve"> ciclo en cada segundo</w:t>
      </w:r>
    </w:p>
    <w:p w:rsidR="00317312" w:rsidRPr="00481D9D" w:rsidRDefault="00317312" w:rsidP="00481D9D">
      <w:r w:rsidRPr="00D8550B">
        <w:rPr>
          <w:b/>
        </w:rPr>
        <w:t>1 ciclo</w:t>
      </w:r>
      <w:r w:rsidR="008D6767">
        <w:rPr>
          <w:b/>
        </w:rPr>
        <w:t xml:space="preserve"> de reloj</w:t>
      </w:r>
      <w:r w:rsidRPr="00D8550B">
        <w:rPr>
          <w:b/>
        </w:rPr>
        <w:t>,</w:t>
      </w:r>
      <w:r>
        <w:t xml:space="preserve"> es </w:t>
      </w:r>
      <w:proofErr w:type="gramStart"/>
      <w:r>
        <w:t>como</w:t>
      </w:r>
      <w:proofErr w:type="gramEnd"/>
      <w:r>
        <w:t xml:space="preserve"> el latido de mi reloj interno que sirve para sincronizar operaciones</w:t>
      </w:r>
      <w:r w:rsidR="00D8550B">
        <w:t xml:space="preserve">. El ciclo es la repetición completa de la señal </w:t>
      </w:r>
      <w:proofErr w:type="gramStart"/>
      <w:r w:rsidR="00D8550B">
        <w:t>del</w:t>
      </w:r>
      <w:proofErr w:type="gramEnd"/>
      <w:r w:rsidR="00D8550B">
        <w:t xml:space="preserve"> reloj. Estos ciclos sirven para organizar y sincronizar tareas </w:t>
      </w:r>
      <w:proofErr w:type="gramStart"/>
      <w:r w:rsidR="00D8550B">
        <w:t>como</w:t>
      </w:r>
      <w:proofErr w:type="gramEnd"/>
      <w:r w:rsidR="00D8550B">
        <w:t xml:space="preserve"> leer datos, realizar cálculos, guardar resultados</w:t>
      </w:r>
      <w:r w:rsidR="00D873AA">
        <w:t>.</w:t>
      </w:r>
    </w:p>
    <w:p w:rsidR="00D8550B" w:rsidRPr="00D8550B" w:rsidRDefault="00D8550B" w:rsidP="00D8550B">
      <w:pPr>
        <w:spacing w:after="0"/>
        <w:rPr>
          <w:b/>
        </w:rPr>
      </w:pPr>
      <w:r w:rsidRPr="00D8550B">
        <w:rPr>
          <w:b/>
        </w:rPr>
        <w:t>Recordatorio</w:t>
      </w:r>
      <w:r w:rsidR="008D6767">
        <w:rPr>
          <w:b/>
        </w:rPr>
        <w:t>s</w:t>
      </w:r>
    </w:p>
    <w:p w:rsidR="00D8550B" w:rsidRDefault="00D8550B" w:rsidP="00D8550B">
      <w:pPr>
        <w:spacing w:after="0"/>
      </w:pPr>
      <w:r>
        <w:t>1 Hz = 1 ciclo por segundo • 1 MHz = 1.000.000 Hz • 1 GHz = 1.000 MHz = 1.000.000.000 Hz.</w:t>
      </w:r>
    </w:p>
    <w:p w:rsidR="00D873AA" w:rsidRDefault="00D873AA" w:rsidP="00D8550B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73AA" w:rsidTr="00DA6388">
        <w:tc>
          <w:tcPr>
            <w:tcW w:w="9350" w:type="dxa"/>
            <w:gridSpan w:val="2"/>
          </w:tcPr>
          <w:p w:rsidR="00D873AA" w:rsidRPr="009D6683" w:rsidRDefault="00D873AA" w:rsidP="00D873AA">
            <w:pPr>
              <w:spacing w:after="0"/>
              <w:jc w:val="center"/>
              <w:rPr>
                <w:b/>
              </w:rPr>
            </w:pPr>
            <w:r w:rsidRPr="009D6683">
              <w:rPr>
                <w:b/>
              </w:rPr>
              <w:t>TABLA DE C</w:t>
            </w:r>
            <w:r w:rsidR="009D6683">
              <w:rPr>
                <w:b/>
              </w:rPr>
              <w:t>ÁLCULO DE CICLOS POR SEGUNDO</w:t>
            </w:r>
          </w:p>
        </w:tc>
      </w:tr>
      <w:tr w:rsidR="009D6683" w:rsidTr="00D873AA">
        <w:tc>
          <w:tcPr>
            <w:tcW w:w="4675" w:type="dxa"/>
          </w:tcPr>
          <w:p w:rsidR="009D6683" w:rsidRPr="008C7CF4" w:rsidRDefault="009D6683" w:rsidP="009D6683">
            <w:r w:rsidRPr="008C7CF4">
              <w:t>1 Hz</w:t>
            </w:r>
          </w:p>
        </w:tc>
        <w:tc>
          <w:tcPr>
            <w:tcW w:w="4675" w:type="dxa"/>
          </w:tcPr>
          <w:p w:rsidR="009D6683" w:rsidRPr="008C7CF4" w:rsidRDefault="009D6683" w:rsidP="009D6683">
            <w:r w:rsidRPr="008C7CF4">
              <w:t>1 ciclo por segundo</w:t>
            </w:r>
          </w:p>
        </w:tc>
      </w:tr>
      <w:tr w:rsidR="009D6683" w:rsidTr="00D873AA">
        <w:tc>
          <w:tcPr>
            <w:tcW w:w="4675" w:type="dxa"/>
          </w:tcPr>
          <w:p w:rsidR="009D6683" w:rsidRPr="008C7CF4" w:rsidRDefault="005B3BF9" w:rsidP="009D6683">
            <w:r>
              <w:t>1KHZ</w:t>
            </w:r>
          </w:p>
        </w:tc>
        <w:tc>
          <w:tcPr>
            <w:tcW w:w="4675" w:type="dxa"/>
          </w:tcPr>
          <w:p w:rsidR="009D6683" w:rsidRPr="008C7CF4" w:rsidRDefault="009D6683" w:rsidP="009D6683">
            <w:r w:rsidRPr="008C7CF4">
              <w:t>10</w:t>
            </w:r>
            <w:r w:rsidR="005B3BF9">
              <w:t>00</w:t>
            </w:r>
            <w:r w:rsidRPr="008C7CF4">
              <w:t xml:space="preserve"> ciclos por segundo</w:t>
            </w:r>
          </w:p>
        </w:tc>
      </w:tr>
      <w:tr w:rsidR="009D6683" w:rsidTr="00D873AA">
        <w:tc>
          <w:tcPr>
            <w:tcW w:w="4675" w:type="dxa"/>
          </w:tcPr>
          <w:p w:rsidR="009D6683" w:rsidRPr="008C7CF4" w:rsidRDefault="009D6683" w:rsidP="009D6683">
            <w:r w:rsidRPr="008C7CF4">
              <w:t>1 MHz</w:t>
            </w:r>
            <w:bookmarkStart w:id="0" w:name="_GoBack"/>
            <w:bookmarkEnd w:id="0"/>
          </w:p>
        </w:tc>
        <w:tc>
          <w:tcPr>
            <w:tcW w:w="4675" w:type="dxa"/>
          </w:tcPr>
          <w:p w:rsidR="009D6683" w:rsidRPr="008C7CF4" w:rsidRDefault="009D6683" w:rsidP="009D6683">
            <w:r w:rsidRPr="008C7CF4">
              <w:t>1.000.000 de ciclos por segundo</w:t>
            </w:r>
          </w:p>
        </w:tc>
      </w:tr>
      <w:tr w:rsidR="009D6683" w:rsidTr="00D873AA">
        <w:tc>
          <w:tcPr>
            <w:tcW w:w="4675" w:type="dxa"/>
          </w:tcPr>
          <w:p w:rsidR="009D6683" w:rsidRPr="008C7CF4" w:rsidRDefault="009D6683" w:rsidP="009D6683">
            <w:r w:rsidRPr="008C7CF4">
              <w:t>1 GHz</w:t>
            </w:r>
          </w:p>
        </w:tc>
        <w:tc>
          <w:tcPr>
            <w:tcW w:w="4675" w:type="dxa"/>
          </w:tcPr>
          <w:p w:rsidR="009D6683" w:rsidRPr="008C7CF4" w:rsidRDefault="009D6683" w:rsidP="009D6683">
            <w:r w:rsidRPr="008C7CF4">
              <w:t>1.000.000.000 de ciclos por segundo</w:t>
            </w:r>
          </w:p>
        </w:tc>
      </w:tr>
      <w:tr w:rsidR="009D6683" w:rsidTr="00D873AA">
        <w:tc>
          <w:tcPr>
            <w:tcW w:w="4675" w:type="dxa"/>
          </w:tcPr>
          <w:p w:rsidR="009D6683" w:rsidRPr="008C7CF4" w:rsidRDefault="009D6683" w:rsidP="009D6683">
            <w:r w:rsidRPr="008C7CF4">
              <w:t>3 GHz</w:t>
            </w:r>
          </w:p>
        </w:tc>
        <w:tc>
          <w:tcPr>
            <w:tcW w:w="4675" w:type="dxa"/>
          </w:tcPr>
          <w:p w:rsidR="009D6683" w:rsidRDefault="009D6683" w:rsidP="009D6683">
            <w:r w:rsidRPr="008C7CF4">
              <w:t>3.000.000.000 de ciclos por segundo</w:t>
            </w:r>
          </w:p>
        </w:tc>
      </w:tr>
    </w:tbl>
    <w:p w:rsidR="00D8550B" w:rsidRDefault="00D8550B" w:rsidP="00D8550B">
      <w:pPr>
        <w:spacing w:after="0"/>
      </w:pPr>
    </w:p>
    <w:p w:rsidR="008D6767" w:rsidRDefault="008D6767" w:rsidP="00D8550B">
      <w:pPr>
        <w:spacing w:after="0"/>
        <w:rPr>
          <w:b/>
          <w:color w:val="FF3300"/>
          <w:sz w:val="28"/>
          <w:szCs w:val="28"/>
        </w:rPr>
      </w:pPr>
    </w:p>
    <w:p w:rsidR="008D6767" w:rsidRDefault="008D6767" w:rsidP="00D8550B">
      <w:pPr>
        <w:spacing w:after="0"/>
        <w:rPr>
          <w:b/>
          <w:color w:val="FF3300"/>
          <w:sz w:val="28"/>
          <w:szCs w:val="28"/>
        </w:rPr>
      </w:pPr>
    </w:p>
    <w:p w:rsidR="009C7AD6" w:rsidRPr="009C7AD6" w:rsidRDefault="008D6767" w:rsidP="00D8550B">
      <w:pPr>
        <w:spacing w:after="0"/>
        <w:rPr>
          <w:b/>
          <w:color w:val="FF3300"/>
          <w:sz w:val="28"/>
          <w:szCs w:val="28"/>
        </w:rPr>
      </w:pPr>
      <w:r>
        <w:rPr>
          <w:b/>
          <w:color w:val="FF3300"/>
          <w:sz w:val="28"/>
          <w:szCs w:val="28"/>
        </w:rPr>
        <w:lastRenderedPageBreak/>
        <w:t xml:space="preserve">PASAR </w:t>
      </w:r>
      <w:r w:rsidR="009C7AD6" w:rsidRPr="009C7AD6">
        <w:rPr>
          <w:b/>
          <w:color w:val="FF3300"/>
          <w:sz w:val="28"/>
          <w:szCs w:val="28"/>
        </w:rPr>
        <w:t>DE MHZ A GHZ</w:t>
      </w:r>
      <w:r>
        <w:rPr>
          <w:b/>
          <w:color w:val="FF3300"/>
          <w:sz w:val="28"/>
          <w:szCs w:val="28"/>
        </w:rPr>
        <w:t xml:space="preserve"> LA FRECUENCIA DE UN MICROPROCESADOR</w:t>
      </w:r>
    </w:p>
    <w:p w:rsidR="009C7AD6" w:rsidRPr="00AB6834" w:rsidRDefault="00D8550B" w:rsidP="00D8550B">
      <w:pPr>
        <w:spacing w:after="0"/>
        <w:rPr>
          <w:color w:val="3366FF"/>
        </w:rPr>
      </w:pPr>
      <w:r w:rsidRPr="00AB6834">
        <w:rPr>
          <w:b/>
          <w:color w:val="3366FF"/>
        </w:rPr>
        <w:t>Ejercicio 1.</w:t>
      </w:r>
      <w:r w:rsidRPr="00AB6834">
        <w:rPr>
          <w:color w:val="3366FF"/>
        </w:rPr>
        <w:t xml:space="preserve"> </w:t>
      </w:r>
      <w:r w:rsidR="009C7AD6" w:rsidRPr="00AB6834">
        <w:rPr>
          <w:color w:val="3366FF"/>
          <w:u w:val="single"/>
        </w:rPr>
        <w:t>De MHz a GHz</w:t>
      </w:r>
    </w:p>
    <w:p w:rsidR="00D8550B" w:rsidRPr="00AB6834" w:rsidRDefault="00D8550B" w:rsidP="00D8550B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funciona a 2400 MHZ. Convierte esa frecuencia a GHZ</w:t>
      </w:r>
    </w:p>
    <w:p w:rsidR="00D8550B" w:rsidRPr="00AB6834" w:rsidRDefault="00D8550B" w:rsidP="00D8550B">
      <w:pPr>
        <w:spacing w:after="0"/>
        <w:rPr>
          <w:color w:val="3366FF"/>
        </w:rPr>
      </w:pPr>
      <w:r w:rsidRPr="00AB6834">
        <w:rPr>
          <w:color w:val="3366FF"/>
        </w:rPr>
        <w:t>Cálculo</w:t>
      </w:r>
      <w:proofErr w:type="gramStart"/>
      <w:r w:rsidRPr="00AB6834">
        <w:rPr>
          <w:color w:val="3366FF"/>
        </w:rPr>
        <w:t>:_</w:t>
      </w:r>
      <w:proofErr w:type="gramEnd"/>
      <w:r w:rsidRPr="00AB6834">
        <w:rPr>
          <w:color w:val="3366FF"/>
        </w:rPr>
        <w:t>_________________________________________</w:t>
      </w:r>
    </w:p>
    <w:p w:rsidR="00D8550B" w:rsidRPr="00AB6834" w:rsidRDefault="00D8550B" w:rsidP="00D8550B">
      <w:pPr>
        <w:spacing w:after="0"/>
        <w:rPr>
          <w:color w:val="3366FF"/>
        </w:rPr>
      </w:pPr>
      <w:r w:rsidRPr="00AB6834">
        <w:rPr>
          <w:color w:val="3366FF"/>
        </w:rPr>
        <w:t>Resultado</w:t>
      </w:r>
      <w:proofErr w:type="gramStart"/>
      <w:r w:rsidRPr="00AB6834">
        <w:rPr>
          <w:color w:val="3366FF"/>
        </w:rPr>
        <w:t>:_</w:t>
      </w:r>
      <w:proofErr w:type="gramEnd"/>
      <w:r w:rsidRPr="00AB6834">
        <w:rPr>
          <w:color w:val="3366FF"/>
        </w:rPr>
        <w:t>_______________________________________</w:t>
      </w:r>
    </w:p>
    <w:p w:rsidR="009C7AD6" w:rsidRPr="009C7AD6" w:rsidRDefault="009C7AD6" w:rsidP="009C7AD6">
      <w:pPr>
        <w:spacing w:after="0"/>
        <w:rPr>
          <w:color w:val="FF3300"/>
        </w:rPr>
      </w:pP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b/>
          <w:color w:val="3366FF"/>
        </w:rPr>
        <w:t>Ejercicio 2.</w:t>
      </w:r>
      <w:r w:rsidRPr="00AB6834">
        <w:rPr>
          <w:color w:val="3366FF"/>
        </w:rPr>
        <w:t xml:space="preserve"> </w:t>
      </w:r>
      <w:r w:rsidRPr="00AB6834">
        <w:rPr>
          <w:color w:val="3366FF"/>
          <w:u w:val="single"/>
        </w:rPr>
        <w:t>De MHz a GHz</w:t>
      </w:r>
    </w:p>
    <w:p w:rsidR="009C7AD6" w:rsidRPr="00AB6834" w:rsidRDefault="009C7AD6" w:rsidP="009C7AD6">
      <w:pPr>
        <w:spacing w:after="0"/>
        <w:rPr>
          <w:color w:val="3366FF"/>
        </w:rPr>
      </w:pPr>
    </w:p>
    <w:p w:rsidR="009C7AD6" w:rsidRPr="00AB6834" w:rsidRDefault="009C7AD6" w:rsidP="009C7AD6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funciona a 3.600 MHz. Convierte esta frecuencia a GHz.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Cálculo: ____________________________________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Resultado: __________________________________</w:t>
      </w:r>
    </w:p>
    <w:p w:rsidR="009C7AD6" w:rsidRPr="009C7AD6" w:rsidRDefault="009C7AD6" w:rsidP="009C7AD6">
      <w:pPr>
        <w:spacing w:after="0"/>
        <w:rPr>
          <w:color w:val="FF3300"/>
        </w:rPr>
      </w:pPr>
    </w:p>
    <w:p w:rsidR="009C7AD6" w:rsidRPr="009C7AD6" w:rsidRDefault="009C7AD6" w:rsidP="009C7AD6">
      <w:pPr>
        <w:spacing w:after="0"/>
        <w:rPr>
          <w:b/>
          <w:color w:val="FF3300"/>
          <w:sz w:val="28"/>
          <w:szCs w:val="28"/>
        </w:rPr>
      </w:pPr>
      <w:r w:rsidRPr="009C7AD6">
        <w:rPr>
          <w:b/>
          <w:color w:val="FF3300"/>
          <w:sz w:val="28"/>
          <w:szCs w:val="28"/>
        </w:rPr>
        <w:t>CICLOS POR SEGUNDO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b/>
          <w:color w:val="3366FF"/>
        </w:rPr>
        <w:t>Ejercicio 4</w:t>
      </w:r>
      <w:r w:rsidRPr="00AB6834">
        <w:rPr>
          <w:color w:val="3366FF"/>
        </w:rPr>
        <w:t xml:space="preserve">. </w:t>
      </w:r>
      <w:r w:rsidRPr="00AB6834">
        <w:rPr>
          <w:color w:val="3366FF"/>
          <w:u w:val="single"/>
        </w:rPr>
        <w:t>Ciclos por segundo</w:t>
      </w:r>
    </w:p>
    <w:p w:rsidR="009C7AD6" w:rsidRPr="00AB6834" w:rsidRDefault="009C7AD6" w:rsidP="009C7AD6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funciona a 2 GHz. ¿Cuántos ciclos de reloj realiza por segundo?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Cálculo: ____________________________________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Resultado: __________________________________</w:t>
      </w:r>
    </w:p>
    <w:p w:rsidR="009C7AD6" w:rsidRPr="00AB6834" w:rsidRDefault="009C7AD6" w:rsidP="009C7AD6">
      <w:pPr>
        <w:spacing w:after="0"/>
        <w:rPr>
          <w:color w:val="3366FF"/>
        </w:rPr>
      </w:pP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b/>
          <w:color w:val="3366FF"/>
        </w:rPr>
        <w:t>Ejercicio 5</w:t>
      </w:r>
      <w:r w:rsidRPr="00AB6834">
        <w:rPr>
          <w:color w:val="3366FF"/>
        </w:rPr>
        <w:t xml:space="preserve">. </w:t>
      </w:r>
      <w:r w:rsidRPr="00AB6834">
        <w:rPr>
          <w:color w:val="3366FF"/>
          <w:u w:val="single"/>
        </w:rPr>
        <w:t>Ciclos por segundo</w:t>
      </w:r>
    </w:p>
    <w:p w:rsidR="009C7AD6" w:rsidRPr="00AB6834" w:rsidRDefault="009C7AD6" w:rsidP="009C7AD6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funciona a 3.200 MHz. ¿Cuántos ciclos realiza por segundo?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Cálculo: ____________________________________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Resultado: __________________________________</w:t>
      </w:r>
    </w:p>
    <w:p w:rsidR="00D05101" w:rsidRPr="00AB6834" w:rsidRDefault="00D05101" w:rsidP="009C7AD6">
      <w:pPr>
        <w:spacing w:after="0"/>
        <w:rPr>
          <w:b/>
          <w:color w:val="3366FF"/>
        </w:rPr>
      </w:pP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b/>
          <w:color w:val="3366FF"/>
        </w:rPr>
        <w:t>Ejercicio 6.</w:t>
      </w:r>
      <w:r w:rsidRPr="00AB6834">
        <w:rPr>
          <w:color w:val="3366FF"/>
        </w:rPr>
        <w:t xml:space="preserve"> </w:t>
      </w:r>
      <w:r w:rsidRPr="00AB6834">
        <w:rPr>
          <w:color w:val="3366FF"/>
          <w:u w:val="single"/>
        </w:rPr>
        <w:t>Dos conversiones</w:t>
      </w:r>
    </w:p>
    <w:p w:rsidR="009C7AD6" w:rsidRPr="00AB6834" w:rsidRDefault="009C7AD6" w:rsidP="009C7AD6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funciona a 1.800 MHz.</w:t>
      </w:r>
    </w:p>
    <w:p w:rsidR="009C7AD6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a) Convierte la frecuencia a GHz.</w:t>
      </w:r>
    </w:p>
    <w:p w:rsidR="00D8550B" w:rsidRPr="00AB6834" w:rsidRDefault="009C7AD6" w:rsidP="009C7AD6">
      <w:pPr>
        <w:spacing w:after="0"/>
        <w:rPr>
          <w:color w:val="3366FF"/>
        </w:rPr>
      </w:pPr>
      <w:r w:rsidRPr="00AB6834">
        <w:rPr>
          <w:color w:val="3366FF"/>
        </w:rPr>
        <w:t>b) Calcula cuántos ciclos realiza por segundo.</w:t>
      </w:r>
    </w:p>
    <w:p w:rsidR="00782B12" w:rsidRPr="00AB6834" w:rsidRDefault="00782B12" w:rsidP="00782B12">
      <w:pPr>
        <w:spacing w:after="0"/>
        <w:rPr>
          <w:color w:val="3366FF"/>
        </w:rPr>
      </w:pPr>
      <w:r w:rsidRPr="00AB6834">
        <w:rPr>
          <w:color w:val="3366FF"/>
        </w:rPr>
        <w:t>Cálculo: ____________________________________</w:t>
      </w:r>
    </w:p>
    <w:p w:rsidR="00782B12" w:rsidRPr="00AB6834" w:rsidRDefault="00782B12" w:rsidP="00782B12">
      <w:pPr>
        <w:spacing w:after="0"/>
        <w:rPr>
          <w:color w:val="3366FF"/>
        </w:rPr>
      </w:pPr>
      <w:r w:rsidRPr="00AB6834">
        <w:rPr>
          <w:color w:val="3366FF"/>
        </w:rPr>
        <w:t>Resultado: __________________________________</w:t>
      </w:r>
    </w:p>
    <w:p w:rsidR="00782B12" w:rsidRDefault="00782B12" w:rsidP="00782B12">
      <w:pPr>
        <w:spacing w:after="0"/>
        <w:rPr>
          <w:color w:val="FF3300"/>
          <w:sz w:val="16"/>
          <w:szCs w:val="16"/>
          <w:highlight w:val="yellow"/>
        </w:rPr>
      </w:pPr>
    </w:p>
    <w:p w:rsidR="005E04B6" w:rsidRPr="005E04B6" w:rsidRDefault="005E04B6" w:rsidP="00782B12">
      <w:pPr>
        <w:spacing w:after="0"/>
        <w:rPr>
          <w:b/>
          <w:color w:val="FF3300"/>
          <w:sz w:val="28"/>
          <w:szCs w:val="28"/>
        </w:rPr>
      </w:pPr>
      <w:r w:rsidRPr="005E04B6">
        <w:rPr>
          <w:b/>
          <w:color w:val="FF3300"/>
          <w:sz w:val="28"/>
          <w:szCs w:val="28"/>
        </w:rPr>
        <w:t>FRECUENCIAS</w:t>
      </w:r>
    </w:p>
    <w:p w:rsidR="009D6683" w:rsidRPr="00AB6834" w:rsidRDefault="009D6683" w:rsidP="00782B12">
      <w:pPr>
        <w:spacing w:after="0"/>
        <w:rPr>
          <w:color w:val="3366FF"/>
          <w:u w:val="single"/>
        </w:rPr>
      </w:pPr>
      <w:r w:rsidRPr="00AB6834">
        <w:rPr>
          <w:b/>
          <w:color w:val="3366FF"/>
        </w:rPr>
        <w:t xml:space="preserve">Ejercicio 7. </w:t>
      </w:r>
      <w:r w:rsidRPr="00AB6834">
        <w:rPr>
          <w:color w:val="3366FF"/>
          <w:u w:val="single"/>
        </w:rPr>
        <w:t>Cálculo de frecuencia</w:t>
      </w:r>
    </w:p>
    <w:p w:rsidR="009D6683" w:rsidRPr="00AB6834" w:rsidRDefault="009D6683" w:rsidP="00782B12">
      <w:pPr>
        <w:spacing w:after="0"/>
        <w:rPr>
          <w:color w:val="3366FF"/>
        </w:rPr>
      </w:pPr>
      <w:r w:rsidRPr="00AB6834">
        <w:rPr>
          <w:color w:val="3366FF"/>
        </w:rPr>
        <w:t xml:space="preserve">El reloj de </w:t>
      </w: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procesador Intel realiza 800 ciclos en 4 segundos</w:t>
      </w:r>
      <w:r w:rsidR="005E04B6" w:rsidRPr="00AB6834">
        <w:rPr>
          <w:color w:val="3366FF"/>
        </w:rPr>
        <w:t>. ¿Cual es su frecuencia en hercios?</w:t>
      </w:r>
    </w:p>
    <w:p w:rsidR="005E04B6" w:rsidRPr="00AB6834" w:rsidRDefault="005E04B6" w:rsidP="005E04B6">
      <w:pPr>
        <w:spacing w:after="0"/>
        <w:rPr>
          <w:color w:val="3366FF"/>
        </w:rPr>
      </w:pPr>
      <w:r w:rsidRPr="00AB6834">
        <w:rPr>
          <w:color w:val="3366FF"/>
        </w:rPr>
        <w:t>Cálculo: ____________________________________</w:t>
      </w:r>
    </w:p>
    <w:p w:rsidR="005E04B6" w:rsidRPr="00AB6834" w:rsidRDefault="005E04B6" w:rsidP="005E04B6">
      <w:pPr>
        <w:spacing w:after="0"/>
        <w:rPr>
          <w:color w:val="3366FF"/>
        </w:rPr>
      </w:pPr>
      <w:r w:rsidRPr="00AB6834">
        <w:rPr>
          <w:color w:val="3366FF"/>
        </w:rPr>
        <w:t>Resultado: __________________________________</w:t>
      </w:r>
    </w:p>
    <w:p w:rsidR="005E04B6" w:rsidRPr="00AB6834" w:rsidRDefault="005E04B6" w:rsidP="005E04B6">
      <w:pPr>
        <w:spacing w:after="0"/>
        <w:rPr>
          <w:color w:val="3366FF"/>
          <w:sz w:val="16"/>
          <w:szCs w:val="16"/>
          <w:highlight w:val="yellow"/>
        </w:rPr>
      </w:pPr>
      <w:r w:rsidRPr="00AB6834">
        <w:rPr>
          <w:color w:val="3366FF"/>
          <w:sz w:val="16"/>
          <w:szCs w:val="16"/>
          <w:highlight w:val="yellow"/>
        </w:rPr>
        <w:t>Frecuencia=nº de ciclos /tiempo en segundos</w:t>
      </w:r>
    </w:p>
    <w:p w:rsidR="005E04B6" w:rsidRPr="00AB6834" w:rsidRDefault="005E04B6" w:rsidP="005E04B6">
      <w:pPr>
        <w:spacing w:after="0"/>
        <w:rPr>
          <w:color w:val="3366FF"/>
          <w:sz w:val="16"/>
          <w:szCs w:val="16"/>
          <w:highlight w:val="yellow"/>
        </w:rPr>
      </w:pPr>
      <w:r w:rsidRPr="00AB6834">
        <w:rPr>
          <w:color w:val="3366FF"/>
          <w:sz w:val="16"/>
          <w:szCs w:val="16"/>
          <w:highlight w:val="yellow"/>
        </w:rPr>
        <w:t>800/4=200</w:t>
      </w:r>
      <w:proofErr w:type="gramStart"/>
      <w:r w:rsidRPr="00AB6834">
        <w:rPr>
          <w:color w:val="3366FF"/>
          <w:sz w:val="16"/>
          <w:szCs w:val="16"/>
          <w:highlight w:val="yellow"/>
        </w:rPr>
        <w:t>hz</w:t>
      </w:r>
      <w:proofErr w:type="gramEnd"/>
    </w:p>
    <w:p w:rsidR="005E04B6" w:rsidRPr="00AB6834" w:rsidRDefault="005E04B6" w:rsidP="00782B12">
      <w:pPr>
        <w:spacing w:after="0"/>
        <w:rPr>
          <w:b/>
          <w:color w:val="3366FF"/>
        </w:rPr>
      </w:pPr>
      <w:r w:rsidRPr="00AB6834">
        <w:rPr>
          <w:b/>
          <w:color w:val="3366FF"/>
        </w:rPr>
        <w:t xml:space="preserve">Ejercicio 8. </w:t>
      </w:r>
      <w:r w:rsidRPr="00AB6834">
        <w:rPr>
          <w:color w:val="3366FF"/>
        </w:rPr>
        <w:t>Cálculo de frecuencia</w:t>
      </w:r>
    </w:p>
    <w:p w:rsidR="009D6683" w:rsidRPr="00AB6834" w:rsidRDefault="005E04B6" w:rsidP="00782B12">
      <w:pPr>
        <w:spacing w:after="0"/>
        <w:rPr>
          <w:color w:val="3366FF"/>
        </w:rPr>
      </w:pPr>
      <w:r w:rsidRPr="00AB6834">
        <w:rPr>
          <w:color w:val="3366FF"/>
        </w:rPr>
        <w:t xml:space="preserve">El procesador de </w:t>
      </w: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tesla realiza 3000 ciclos en 2 segundo</w:t>
      </w:r>
      <w:r w:rsidR="0023537A" w:rsidRPr="00AB6834">
        <w:rPr>
          <w:color w:val="3366FF"/>
        </w:rPr>
        <w:t>s</w:t>
      </w:r>
      <w:r w:rsidRPr="00AB6834">
        <w:rPr>
          <w:color w:val="3366FF"/>
        </w:rPr>
        <w:t>. ¿Cual es su frecuencia en hercios?</w:t>
      </w:r>
    </w:p>
    <w:p w:rsidR="005E04B6" w:rsidRPr="00AB6834" w:rsidRDefault="005E04B6" w:rsidP="00782B12">
      <w:pPr>
        <w:spacing w:after="0"/>
        <w:rPr>
          <w:color w:val="3366FF"/>
        </w:rPr>
      </w:pPr>
      <w:r w:rsidRPr="00AB6834">
        <w:rPr>
          <w:color w:val="3366FF"/>
        </w:rPr>
        <w:t>¿Y si fuera en kilohercios?</w:t>
      </w:r>
    </w:p>
    <w:p w:rsidR="0023537A" w:rsidRPr="00AB6834" w:rsidRDefault="0023537A" w:rsidP="005E04B6">
      <w:pPr>
        <w:spacing w:after="0"/>
        <w:rPr>
          <w:color w:val="3366FF"/>
          <w:sz w:val="16"/>
          <w:szCs w:val="16"/>
          <w:highlight w:val="yellow"/>
        </w:rPr>
      </w:pPr>
    </w:p>
    <w:p w:rsidR="0023537A" w:rsidRPr="00AB6834" w:rsidRDefault="0023537A" w:rsidP="0023537A">
      <w:pPr>
        <w:spacing w:after="0"/>
        <w:rPr>
          <w:b/>
          <w:color w:val="3366FF"/>
        </w:rPr>
      </w:pPr>
    </w:p>
    <w:p w:rsidR="0023537A" w:rsidRPr="00AB6834" w:rsidRDefault="0023537A" w:rsidP="0023537A">
      <w:pPr>
        <w:spacing w:after="0"/>
        <w:rPr>
          <w:b/>
          <w:color w:val="3366FF"/>
        </w:rPr>
      </w:pPr>
    </w:p>
    <w:p w:rsidR="0023537A" w:rsidRPr="00AB6834" w:rsidRDefault="0023537A" w:rsidP="0023537A">
      <w:pPr>
        <w:spacing w:after="0"/>
        <w:rPr>
          <w:b/>
          <w:color w:val="3366FF"/>
        </w:rPr>
      </w:pPr>
    </w:p>
    <w:p w:rsidR="0023537A" w:rsidRPr="00AB6834" w:rsidRDefault="0023537A" w:rsidP="0023537A">
      <w:pPr>
        <w:spacing w:after="0"/>
        <w:rPr>
          <w:color w:val="3366FF"/>
        </w:rPr>
      </w:pPr>
      <w:r w:rsidRPr="00AB6834">
        <w:rPr>
          <w:b/>
          <w:color w:val="3366FF"/>
        </w:rPr>
        <w:t xml:space="preserve">Ejercicio 8. </w:t>
      </w:r>
      <w:r w:rsidRPr="00AB6834">
        <w:rPr>
          <w:color w:val="3366FF"/>
        </w:rPr>
        <w:t>Cálculo de frecuencia</w:t>
      </w:r>
    </w:p>
    <w:p w:rsidR="0023537A" w:rsidRPr="00AB6834" w:rsidRDefault="0023537A" w:rsidP="0023537A">
      <w:pPr>
        <w:spacing w:after="0"/>
        <w:rPr>
          <w:color w:val="3366FF"/>
        </w:rPr>
      </w:pP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reloj casio realiza 6000 ciclos en 2 </w:t>
      </w:r>
      <w:r w:rsidR="00C45770" w:rsidRPr="00AB6834">
        <w:rPr>
          <w:color w:val="3366FF"/>
        </w:rPr>
        <w:t xml:space="preserve">segundos. </w:t>
      </w:r>
      <w:r w:rsidRPr="00AB6834">
        <w:rPr>
          <w:color w:val="3366FF"/>
        </w:rPr>
        <w:t>¿Cual es su frecuencia en hercios?</w:t>
      </w:r>
    </w:p>
    <w:p w:rsidR="0023537A" w:rsidRPr="00AB6834" w:rsidRDefault="0023537A" w:rsidP="0023537A">
      <w:pPr>
        <w:spacing w:after="0"/>
        <w:rPr>
          <w:color w:val="3366FF"/>
        </w:rPr>
      </w:pPr>
      <w:r w:rsidRPr="00AB6834">
        <w:rPr>
          <w:color w:val="3366FF"/>
        </w:rPr>
        <w:t>¿Y si fuera en kilohercios?</w:t>
      </w:r>
    </w:p>
    <w:p w:rsidR="00766505" w:rsidRPr="00AB6834" w:rsidRDefault="00766505" w:rsidP="0023537A">
      <w:pPr>
        <w:spacing w:after="0"/>
        <w:rPr>
          <w:color w:val="3366FF"/>
          <w:sz w:val="16"/>
          <w:szCs w:val="16"/>
          <w:highlight w:val="yellow"/>
        </w:rPr>
      </w:pPr>
    </w:p>
    <w:p w:rsidR="00766505" w:rsidRPr="00AB6834" w:rsidRDefault="00766505" w:rsidP="0023537A">
      <w:pPr>
        <w:spacing w:after="0"/>
        <w:rPr>
          <w:color w:val="3366FF"/>
        </w:rPr>
      </w:pPr>
      <w:r w:rsidRPr="00AB6834">
        <w:rPr>
          <w:b/>
          <w:color w:val="3366FF"/>
        </w:rPr>
        <w:t xml:space="preserve">EJERCICIO 9. </w:t>
      </w:r>
      <w:r w:rsidRPr="00AB6834">
        <w:rPr>
          <w:color w:val="3366FF"/>
        </w:rPr>
        <w:t>Cálculo de frecuencia</w:t>
      </w:r>
    </w:p>
    <w:p w:rsidR="009C6BD0" w:rsidRPr="00AB6834" w:rsidRDefault="009C6BD0" w:rsidP="009C6BD0">
      <w:pPr>
        <w:spacing w:after="0"/>
        <w:rPr>
          <w:color w:val="3366FF"/>
        </w:rPr>
      </w:pPr>
      <w:r w:rsidRPr="00AB6834">
        <w:rPr>
          <w:color w:val="3366FF"/>
        </w:rPr>
        <w:t xml:space="preserve">El procesador de </w:t>
      </w: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ordenador realiza 6.400.000.000 ciclos en 2 segundos.</w:t>
      </w:r>
    </w:p>
    <w:p w:rsidR="009C6BD0" w:rsidRPr="00AB6834" w:rsidRDefault="009C6BD0" w:rsidP="009C6BD0">
      <w:pPr>
        <w:spacing w:after="0"/>
        <w:rPr>
          <w:color w:val="3366FF"/>
        </w:rPr>
      </w:pPr>
      <w:r w:rsidRPr="00AB6834">
        <w:rPr>
          <w:color w:val="3366FF"/>
        </w:rPr>
        <w:t>¿Cuál es su frecuencia en hercios y en gigahercios?</w:t>
      </w:r>
    </w:p>
    <w:p w:rsidR="009C6BD0" w:rsidRPr="00AB6834" w:rsidRDefault="009C6BD0" w:rsidP="009C6BD0">
      <w:pPr>
        <w:spacing w:after="0"/>
        <w:rPr>
          <w:color w:val="3366FF"/>
          <w:sz w:val="16"/>
          <w:szCs w:val="16"/>
          <w:highlight w:val="yellow"/>
        </w:rPr>
      </w:pPr>
    </w:p>
    <w:p w:rsidR="009C6BD0" w:rsidRPr="00AB6834" w:rsidRDefault="009C6BD0" w:rsidP="009C6BD0">
      <w:pPr>
        <w:spacing w:after="0"/>
        <w:rPr>
          <w:color w:val="3366FF"/>
        </w:rPr>
      </w:pPr>
      <w:r w:rsidRPr="00AB6834">
        <w:rPr>
          <w:b/>
          <w:color w:val="3366FF"/>
        </w:rPr>
        <w:t xml:space="preserve">EJERCICIO 10. </w:t>
      </w:r>
      <w:r w:rsidRPr="00AB6834">
        <w:rPr>
          <w:color w:val="3366FF"/>
        </w:rPr>
        <w:t>Cálculo de frecuencia</w:t>
      </w:r>
    </w:p>
    <w:p w:rsidR="009C6BD0" w:rsidRPr="00AB6834" w:rsidRDefault="009C6BD0" w:rsidP="009C6BD0">
      <w:pPr>
        <w:spacing w:after="0"/>
        <w:rPr>
          <w:color w:val="3366FF"/>
        </w:rPr>
      </w:pPr>
      <w:r w:rsidRPr="00AB6834">
        <w:rPr>
          <w:color w:val="3366FF"/>
        </w:rPr>
        <w:t xml:space="preserve">El procesador de </w:t>
      </w:r>
      <w:proofErr w:type="gramStart"/>
      <w:r w:rsidRPr="00AB6834">
        <w:rPr>
          <w:color w:val="3366FF"/>
        </w:rPr>
        <w:t>un</w:t>
      </w:r>
      <w:proofErr w:type="gramEnd"/>
      <w:r w:rsidRPr="00AB6834">
        <w:rPr>
          <w:color w:val="3366FF"/>
        </w:rPr>
        <w:t xml:space="preserve"> vehículo eléctrico realiza 7.200.000.000 ciclos en 2 segundos.</w:t>
      </w:r>
    </w:p>
    <w:p w:rsidR="009C6BD0" w:rsidRPr="00AB6834" w:rsidRDefault="009C6BD0" w:rsidP="009C6BD0">
      <w:pPr>
        <w:spacing w:after="0"/>
        <w:rPr>
          <w:color w:val="3366FF"/>
        </w:rPr>
      </w:pPr>
      <w:r w:rsidRPr="00AB6834">
        <w:rPr>
          <w:color w:val="3366FF"/>
        </w:rPr>
        <w:t>¿Cuál es su frecuencia en hercios y en gigahercios?</w:t>
      </w:r>
    </w:p>
    <w:p w:rsidR="009D6683" w:rsidRPr="00782B12" w:rsidRDefault="009D6683" w:rsidP="00782B12">
      <w:pPr>
        <w:spacing w:after="0"/>
        <w:rPr>
          <w:color w:val="FF3300"/>
          <w:sz w:val="16"/>
          <w:szCs w:val="16"/>
          <w:highlight w:val="yellow"/>
        </w:rPr>
      </w:pPr>
    </w:p>
    <w:p w:rsidR="00C75B9F" w:rsidRDefault="00EF32C5">
      <w:r>
        <w:t>Ejemplo del equipo del aula: 1.654,30 MHz ÷ 1.000 = 1</w:t>
      </w:r>
      <w:proofErr w:type="gramStart"/>
      <w:r>
        <w:t>,6543</w:t>
      </w:r>
      <w:proofErr w:type="gramEnd"/>
      <w:r>
        <w:t xml:space="preserve"> GHz. Además, 1.654,30 MHz × 1.000.000 = 1.654.300.000 ciclos por segundo.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100"/>
        <w:gridCol w:w="3130"/>
        <w:gridCol w:w="3130"/>
      </w:tblGrid>
      <w:tr w:rsidR="00C75B9F" w:rsidTr="00E2488C">
        <w:trPr>
          <w:cantSplit/>
          <w:tblHeader/>
        </w:trPr>
        <w:tc>
          <w:tcPr>
            <w:tcW w:w="3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2488C" w:rsidRDefault="000B2845" w:rsidP="00E2488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>
              <w:rPr>
                <w:rFonts w:ascii="Arial" w:hAnsi="Arial" w:cs="Arial"/>
                <w:b/>
                <w:color w:val="0000CC"/>
              </w:rPr>
              <w:t>Conversión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2488C" w:rsidRDefault="00EF32C5" w:rsidP="00E2488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E2488C">
              <w:rPr>
                <w:rFonts w:ascii="Arial" w:hAnsi="Arial" w:cs="Arial"/>
                <w:b/>
                <w:color w:val="0000CC"/>
              </w:rPr>
              <w:t>Cálculo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E2488C" w:rsidRDefault="00EF32C5" w:rsidP="00E2488C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E2488C">
              <w:rPr>
                <w:rFonts w:ascii="Arial" w:hAnsi="Arial" w:cs="Arial"/>
                <w:b/>
                <w:color w:val="0000CC"/>
              </w:rPr>
              <w:t>Resultado</w:t>
            </w:r>
          </w:p>
        </w:tc>
      </w:tr>
      <w:tr w:rsidR="000B2845" w:rsidRPr="00E2488C" w:rsidTr="00E4299F">
        <w:trPr>
          <w:cantSplit/>
        </w:trPr>
        <w:tc>
          <w:tcPr>
            <w:tcW w:w="3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Pr="00E2488C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E2488C">
              <w:rPr>
                <w:rFonts w:ascii="Arial" w:hAnsi="Arial" w:cs="Arial"/>
                <w:color w:val="000000" w:themeColor="text1"/>
              </w:rPr>
              <w:t>MHz → GHz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2845" w:rsidRPr="00F31E12" w:rsidRDefault="000B2845" w:rsidP="000B2845">
            <w:r w:rsidRPr="00F31E12">
              <w:t>1.654,30 ÷ 1.000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Pr="00E2488C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B2845">
              <w:rPr>
                <w:rFonts w:ascii="Arial" w:hAnsi="Arial" w:cs="Arial"/>
                <w:color w:val="000000" w:themeColor="text1"/>
                <w:sz w:val="16"/>
                <w:szCs w:val="16"/>
              </w:rPr>
              <w:t>1,6543 GHz ≈ 1,65 GHz</w:t>
            </w:r>
          </w:p>
        </w:tc>
      </w:tr>
      <w:tr w:rsidR="000B2845" w:rsidRPr="00E2488C" w:rsidTr="00E4299F">
        <w:trPr>
          <w:cantSplit/>
        </w:trPr>
        <w:tc>
          <w:tcPr>
            <w:tcW w:w="3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Pr="00E2488C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MHz → </w:t>
            </w:r>
            <w:r w:rsidRPr="00E2488C">
              <w:rPr>
                <w:rFonts w:ascii="Arial" w:hAnsi="Arial" w:cs="Arial"/>
                <w:color w:val="000000" w:themeColor="text1"/>
              </w:rPr>
              <w:t>Hz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2845" w:rsidRPr="00F31E12" w:rsidRDefault="000B2845" w:rsidP="000B2845">
            <w:r w:rsidRPr="00F31E12">
              <w:t>1.654,30 × 1.000.000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E2488C">
              <w:rPr>
                <w:rFonts w:ascii="Arial" w:hAnsi="Arial" w:cs="Arial"/>
                <w:color w:val="000000" w:themeColor="text1"/>
                <w:sz w:val="16"/>
                <w:szCs w:val="16"/>
              </w:rPr>
              <w:t>Escribe aquí</w:t>
            </w:r>
          </w:p>
          <w:p w:rsidR="000B2845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color w:val="2F6B4F"/>
                <w:sz w:val="18"/>
              </w:rPr>
              <w:t>1.654.300.000 Hz</w:t>
            </w:r>
          </w:p>
          <w:p w:rsidR="000B2845" w:rsidRPr="00E2488C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0B2845" w:rsidRPr="00E2488C" w:rsidTr="00E4299F">
        <w:trPr>
          <w:cantSplit/>
        </w:trPr>
        <w:tc>
          <w:tcPr>
            <w:tcW w:w="31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Pr="000B2845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0B2845">
              <w:rPr>
                <w:sz w:val="18"/>
              </w:rPr>
              <w:t>DDR: reloj → tasa efectiva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2845" w:rsidRDefault="000B2845" w:rsidP="000B2845">
            <w:r w:rsidRPr="00F31E12">
              <w:t>1.593 × 2</w:t>
            </w:r>
          </w:p>
        </w:tc>
        <w:tc>
          <w:tcPr>
            <w:tcW w:w="313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2845" w:rsidRPr="00E2488C" w:rsidRDefault="000B2845" w:rsidP="000B2845">
            <w:pPr>
              <w:spacing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B2845">
              <w:rPr>
                <w:rFonts w:ascii="Arial" w:hAnsi="Arial" w:cs="Arial"/>
                <w:color w:val="000000" w:themeColor="text1"/>
                <w:sz w:val="16"/>
                <w:szCs w:val="16"/>
              </w:rPr>
              <w:t>3.186 MT/s ≈ DDR4-3200</w:t>
            </w:r>
          </w:p>
        </w:tc>
      </w:tr>
    </w:tbl>
    <w:p w:rsidR="00E2488C" w:rsidRDefault="00E2488C" w:rsidP="00E2488C">
      <w:pPr>
        <w:spacing w:after="0"/>
        <w:rPr>
          <w:rFonts w:ascii="Arial" w:hAnsi="Arial" w:cs="Arial"/>
          <w:b/>
        </w:rPr>
      </w:pPr>
    </w:p>
    <w:p w:rsidR="00C75B9F" w:rsidRDefault="00EF32C5" w:rsidP="00E2488C">
      <w:pPr>
        <w:spacing w:after="0"/>
        <w:rPr>
          <w:rFonts w:ascii="Arial" w:hAnsi="Arial" w:cs="Arial"/>
          <w:b/>
        </w:rPr>
      </w:pPr>
      <w:r w:rsidRPr="00E2488C">
        <w:rPr>
          <w:rFonts w:ascii="Arial" w:hAnsi="Arial" w:cs="Arial"/>
          <w:b/>
        </w:rPr>
        <w:t>12. ¿El resultado en ciclos por segundo indica cuántas instrucciones completas realiza el procesador cada segundo? Razona brevemente.</w:t>
      </w:r>
      <w:r w:rsidR="001C2C21">
        <w:rPr>
          <w:rFonts w:ascii="Arial" w:hAnsi="Arial" w:cs="Arial"/>
          <w:b/>
        </w:rPr>
        <w:t xml:space="preserve"> Reflexionemos sobre el significado de ciclo e instrucción.</w:t>
      </w:r>
    </w:p>
    <w:p w:rsidR="00D05101" w:rsidRPr="007D225A" w:rsidRDefault="00D05101" w:rsidP="00D05101">
      <w:pPr>
        <w:pBdr>
          <w:bottom w:val="dotted" w:sz="4" w:space="0" w:color="A6B5C4"/>
        </w:pBdr>
        <w:spacing w:after="160"/>
        <w:ind w:right="144"/>
        <w:rPr>
          <w:rFonts w:ascii="Arial" w:hAnsi="Arial" w:cs="Arial"/>
          <w:color w:val="FF3300"/>
          <w:sz w:val="16"/>
          <w:szCs w:val="16"/>
        </w:rPr>
      </w:pPr>
      <w:r w:rsidRPr="008D6767"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Default="00EF32C5" w:rsidP="00E2488C">
      <w:pPr>
        <w:pStyle w:val="Ttulo1"/>
        <w:rPr>
          <w:rFonts w:ascii="Arial" w:hAnsi="Arial" w:cs="Arial"/>
          <w:color w:val="0000CC"/>
          <w:sz w:val="24"/>
          <w:szCs w:val="24"/>
        </w:rPr>
      </w:pPr>
      <w:r w:rsidRPr="00E2488C">
        <w:rPr>
          <w:rFonts w:ascii="Arial" w:hAnsi="Arial" w:cs="Arial"/>
          <w:color w:val="0000CC"/>
          <w:sz w:val="24"/>
          <w:szCs w:val="24"/>
        </w:rPr>
        <w:t>9.2.</w:t>
      </w:r>
      <w:r w:rsidR="00DA6388">
        <w:rPr>
          <w:rFonts w:ascii="Arial" w:hAnsi="Arial" w:cs="Arial"/>
          <w:color w:val="0000CC"/>
          <w:sz w:val="24"/>
          <w:szCs w:val="24"/>
        </w:rPr>
        <w:t xml:space="preserve"> Ejercicios de cálculo con memorias RAM.</w:t>
      </w:r>
    </w:p>
    <w:p w:rsidR="00EF2A64" w:rsidRDefault="00EF2A64" w:rsidP="00EF2A64">
      <w:pPr>
        <w:rPr>
          <w:rFonts w:ascii="Arial" w:hAnsi="Arial" w:cs="Arial"/>
        </w:rPr>
      </w:pPr>
      <w:r w:rsidRPr="00EF2A64">
        <w:rPr>
          <w:rFonts w:ascii="Arial" w:hAnsi="Arial" w:cs="Arial"/>
        </w:rPr>
        <w:t xml:space="preserve">Antes de meternos en </w:t>
      </w:r>
      <w:proofErr w:type="gramStart"/>
      <w:r w:rsidRPr="00EF2A64">
        <w:rPr>
          <w:rFonts w:ascii="Arial" w:hAnsi="Arial" w:cs="Arial"/>
        </w:rPr>
        <w:t>este</w:t>
      </w:r>
      <w:proofErr w:type="gramEnd"/>
      <w:r w:rsidRPr="00EF2A64">
        <w:rPr>
          <w:rFonts w:ascii="Arial" w:hAnsi="Arial" w:cs="Arial"/>
        </w:rPr>
        <w:t xml:space="preserve"> apartado explicar dos conceptos básicos</w:t>
      </w:r>
    </w:p>
    <w:p w:rsidR="00EF2A64" w:rsidRDefault="008C09BF" w:rsidP="00EF2A64">
      <w:pPr>
        <w:rPr>
          <w:rFonts w:ascii="Arial" w:hAnsi="Arial" w:cs="Arial"/>
        </w:rPr>
      </w:pPr>
      <w:r w:rsidRPr="008C09BF">
        <w:rPr>
          <w:rFonts w:ascii="Arial" w:hAnsi="Arial" w:cs="Arial"/>
          <w:b/>
        </w:rPr>
        <w:t>FRECUENCIA DE RELOJ:</w:t>
      </w:r>
      <w:r>
        <w:rPr>
          <w:rFonts w:ascii="Arial" w:hAnsi="Arial" w:cs="Arial"/>
        </w:rPr>
        <w:t xml:space="preserve">  Cuantos ciclos realiza </w:t>
      </w:r>
      <w:proofErr w:type="gramStart"/>
      <w:r>
        <w:rPr>
          <w:rFonts w:ascii="Arial" w:hAnsi="Arial" w:cs="Arial"/>
        </w:rPr>
        <w:t>un</w:t>
      </w:r>
      <w:proofErr w:type="gramEnd"/>
      <w:r>
        <w:rPr>
          <w:rFonts w:ascii="Arial" w:hAnsi="Arial" w:cs="Arial"/>
        </w:rPr>
        <w:t xml:space="preserve"> componente en un segundo. El reloj es </w:t>
      </w:r>
      <w:proofErr w:type="gramStart"/>
      <w:r>
        <w:rPr>
          <w:rFonts w:ascii="Arial" w:hAnsi="Arial" w:cs="Arial"/>
        </w:rPr>
        <w:t>como</w:t>
      </w:r>
      <w:proofErr w:type="gramEnd"/>
      <w:r>
        <w:rPr>
          <w:rFonts w:ascii="Arial" w:hAnsi="Arial" w:cs="Arial"/>
        </w:rPr>
        <w:t xml:space="preserve"> un metrómetro que marca el ritmo al que trabaja la memoria</w:t>
      </w:r>
    </w:p>
    <w:p w:rsidR="008C09BF" w:rsidRDefault="008C09BF" w:rsidP="00EF2A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frecuencia se mide en hercios </w:t>
      </w:r>
      <w:proofErr w:type="gramStart"/>
      <w:r>
        <w:rPr>
          <w:rFonts w:ascii="Arial" w:hAnsi="Arial" w:cs="Arial"/>
        </w:rPr>
        <w:t>hz</w:t>
      </w:r>
      <w:proofErr w:type="gramEnd"/>
    </w:p>
    <w:p w:rsidR="008C09BF" w:rsidRPr="008C09BF" w:rsidRDefault="008C09BF" w:rsidP="008C09BF">
      <w:pPr>
        <w:rPr>
          <w:rFonts w:ascii="Arial" w:hAnsi="Arial" w:cs="Arial"/>
        </w:rPr>
      </w:pPr>
      <w:r w:rsidRPr="008C09BF">
        <w:rPr>
          <w:rFonts w:ascii="Arial" w:hAnsi="Arial" w:cs="Arial"/>
        </w:rPr>
        <w:t xml:space="preserve">1 Hz: </w:t>
      </w:r>
      <w:proofErr w:type="gramStart"/>
      <w:r w:rsidRPr="008C09BF">
        <w:rPr>
          <w:rFonts w:ascii="Arial" w:hAnsi="Arial" w:cs="Arial"/>
        </w:rPr>
        <w:t>un</w:t>
      </w:r>
      <w:proofErr w:type="gramEnd"/>
      <w:r w:rsidRPr="008C09BF">
        <w:rPr>
          <w:rFonts w:ascii="Arial" w:hAnsi="Arial" w:cs="Arial"/>
        </w:rPr>
        <w:t xml:space="preserve"> ciclo por segundo.</w:t>
      </w:r>
    </w:p>
    <w:p w:rsidR="008C09BF" w:rsidRPr="008C09BF" w:rsidRDefault="008C09BF" w:rsidP="008C09BF">
      <w:pPr>
        <w:rPr>
          <w:rFonts w:ascii="Arial" w:hAnsi="Arial" w:cs="Arial"/>
        </w:rPr>
      </w:pPr>
      <w:r w:rsidRPr="008C09BF">
        <w:rPr>
          <w:rFonts w:ascii="Arial" w:hAnsi="Arial" w:cs="Arial"/>
        </w:rPr>
        <w:t xml:space="preserve">1 MHz: </w:t>
      </w:r>
      <w:proofErr w:type="gramStart"/>
      <w:r w:rsidRPr="008C09BF">
        <w:rPr>
          <w:rFonts w:ascii="Arial" w:hAnsi="Arial" w:cs="Arial"/>
        </w:rPr>
        <w:t>un</w:t>
      </w:r>
      <w:proofErr w:type="gramEnd"/>
      <w:r w:rsidRPr="008C09BF">
        <w:rPr>
          <w:rFonts w:ascii="Arial" w:hAnsi="Arial" w:cs="Arial"/>
        </w:rPr>
        <w:t xml:space="preserve"> millón de ciclos por segundo.</w:t>
      </w:r>
      <w:r w:rsidR="006E48EB">
        <w:rPr>
          <w:rFonts w:ascii="Arial" w:hAnsi="Arial" w:cs="Arial"/>
        </w:rPr>
        <w:t xml:space="preserve"> 1.000.000</w:t>
      </w:r>
    </w:p>
    <w:p w:rsidR="008C09BF" w:rsidRPr="008C09BF" w:rsidRDefault="008C09BF" w:rsidP="008C09BF">
      <w:pPr>
        <w:rPr>
          <w:rFonts w:ascii="Arial" w:hAnsi="Arial" w:cs="Arial"/>
        </w:rPr>
      </w:pPr>
      <w:r w:rsidRPr="008C09BF">
        <w:rPr>
          <w:rFonts w:ascii="Arial" w:hAnsi="Arial" w:cs="Arial"/>
        </w:rPr>
        <w:t>1593 MHz: 1593 millones de ciclos por segundo.</w:t>
      </w:r>
    </w:p>
    <w:p w:rsidR="008C09BF" w:rsidRPr="008C09BF" w:rsidRDefault="008C09BF" w:rsidP="008C09BF">
      <w:pPr>
        <w:rPr>
          <w:rFonts w:ascii="Arial" w:hAnsi="Arial" w:cs="Arial"/>
        </w:rPr>
      </w:pPr>
    </w:p>
    <w:p w:rsidR="008C09BF" w:rsidRPr="008C09BF" w:rsidRDefault="008C09BF" w:rsidP="008C09BF">
      <w:pPr>
        <w:rPr>
          <w:rFonts w:ascii="Arial" w:hAnsi="Arial" w:cs="Arial"/>
        </w:rPr>
      </w:pPr>
      <w:r w:rsidRPr="008C09BF">
        <w:rPr>
          <w:rFonts w:ascii="Arial" w:hAnsi="Arial" w:cs="Arial"/>
        </w:rPr>
        <w:lastRenderedPageBreak/>
        <w:t xml:space="preserve">En </w:t>
      </w:r>
      <w:proofErr w:type="gramStart"/>
      <w:r w:rsidRPr="008C09BF">
        <w:rPr>
          <w:rFonts w:ascii="Arial" w:hAnsi="Arial" w:cs="Arial"/>
        </w:rPr>
        <w:t>este</w:t>
      </w:r>
      <w:proofErr w:type="gramEnd"/>
      <w:r w:rsidRPr="008C09BF">
        <w:rPr>
          <w:rFonts w:ascii="Arial" w:hAnsi="Arial" w:cs="Arial"/>
        </w:rPr>
        <w:t xml:space="preserve"> caso, CPU-Z muestra:</w:t>
      </w:r>
    </w:p>
    <w:p w:rsidR="008C09BF" w:rsidRPr="008C09BF" w:rsidRDefault="008C09BF" w:rsidP="008C09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DRAM Frequency= </w:t>
      </w:r>
      <w:proofErr w:type="gramStart"/>
      <w:r>
        <w:rPr>
          <w:rFonts w:ascii="Arial" w:hAnsi="Arial" w:cs="Arial"/>
        </w:rPr>
        <w:t>1593mhz</w:t>
      </w:r>
      <w:proofErr w:type="gramEnd"/>
    </w:p>
    <w:p w:rsidR="008C09BF" w:rsidRDefault="008C09BF" w:rsidP="008C09BF">
      <w:pPr>
        <w:rPr>
          <w:rFonts w:ascii="Arial" w:hAnsi="Arial" w:cs="Arial"/>
        </w:rPr>
      </w:pPr>
      <w:r w:rsidRPr="008C09BF">
        <w:rPr>
          <w:rFonts w:ascii="Arial" w:hAnsi="Arial" w:cs="Arial"/>
        </w:rPr>
        <w:t>Esto significa que el reloj de la memoria realiza aproximadamente 1593 millones de ciclos cada segundo.</w:t>
      </w:r>
    </w:p>
    <w:p w:rsidR="00C75B9F" w:rsidRDefault="00EF32C5" w:rsidP="00E2488C">
      <w:pPr>
        <w:spacing w:after="0"/>
        <w:rPr>
          <w:rFonts w:ascii="Arial" w:hAnsi="Arial" w:cs="Arial"/>
        </w:rPr>
      </w:pPr>
      <w:r w:rsidRPr="00E2488C">
        <w:rPr>
          <w:rFonts w:ascii="Arial" w:hAnsi="Arial" w:cs="Arial"/>
        </w:rPr>
        <w:t xml:space="preserve">La memoria DDR transfiere </w:t>
      </w:r>
      <w:r w:rsidRPr="00467C5E">
        <w:rPr>
          <w:rFonts w:ascii="Arial" w:hAnsi="Arial" w:cs="Arial"/>
          <w:b/>
        </w:rPr>
        <w:t>datos dos veces por ciclo</w:t>
      </w:r>
      <w:r w:rsidRPr="00E2488C">
        <w:rPr>
          <w:rFonts w:ascii="Arial" w:hAnsi="Arial" w:cs="Arial"/>
        </w:rPr>
        <w:t>. Como aproximación: tasa efectiva (MT/s) = DRAM Frequency × 2. Ejemplo: 1.593 MHz × 2 = 3.186 MT/s, valor próximo a la denominación comercial DDR4-3200.</w:t>
      </w:r>
    </w:p>
    <w:p w:rsidR="00467C5E" w:rsidRDefault="00467C5E" w:rsidP="00E2488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ES DECIR. SI FUERA UN AUTOBUS. TRANSPORTO EL DOBLE DE PERSONAS.</w:t>
      </w:r>
    </w:p>
    <w:p w:rsidR="00467C5E" w:rsidRPr="00467C5E" w:rsidRDefault="00D05101" w:rsidP="00467C5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Una frase </w:t>
      </w:r>
      <w:proofErr w:type="gramStart"/>
      <w:r>
        <w:rPr>
          <w:rFonts w:ascii="Arial" w:hAnsi="Arial" w:cs="Arial"/>
        </w:rPr>
        <w:t>mas</w:t>
      </w:r>
      <w:proofErr w:type="gramEnd"/>
      <w:r>
        <w:rPr>
          <w:rFonts w:ascii="Arial" w:hAnsi="Arial" w:cs="Arial"/>
        </w:rPr>
        <w:t xml:space="preserve"> entendible sería</w:t>
      </w:r>
    </w:p>
    <w:p w:rsidR="00467C5E" w:rsidRDefault="00467C5E" w:rsidP="00467C5E">
      <w:pPr>
        <w:spacing w:after="0"/>
        <w:rPr>
          <w:rFonts w:ascii="Arial" w:hAnsi="Arial" w:cs="Arial"/>
        </w:rPr>
      </w:pPr>
      <w:r w:rsidRPr="00467C5E">
        <w:rPr>
          <w:rFonts w:ascii="Arial" w:hAnsi="Arial" w:cs="Arial"/>
        </w:rPr>
        <w:t xml:space="preserve">La memoria DDR aprovecha cada ciclo </w:t>
      </w:r>
      <w:proofErr w:type="gramStart"/>
      <w:r w:rsidRPr="00467C5E">
        <w:rPr>
          <w:rFonts w:ascii="Arial" w:hAnsi="Arial" w:cs="Arial"/>
        </w:rPr>
        <w:t>del</w:t>
      </w:r>
      <w:proofErr w:type="gramEnd"/>
      <w:r w:rsidRPr="00467C5E">
        <w:rPr>
          <w:rFonts w:ascii="Arial" w:hAnsi="Arial" w:cs="Arial"/>
        </w:rPr>
        <w:t xml:space="preserve"> reloj para realizar dos transferencias de datos, aumentando la cantidad de información transportada por segundo sin duplicar la frecuencia real del reloj.</w:t>
      </w:r>
    </w:p>
    <w:p w:rsidR="00467C5E" w:rsidRDefault="00467C5E" w:rsidP="00467C5E">
      <w:pPr>
        <w:spacing w:after="0"/>
        <w:rPr>
          <w:rFonts w:ascii="Arial" w:hAnsi="Arial" w:cs="Arial"/>
        </w:rPr>
      </w:pPr>
    </w:p>
    <w:p w:rsidR="00467C5E" w:rsidRDefault="00467C5E" w:rsidP="00467C5E">
      <w:pPr>
        <w:spacing w:after="0"/>
        <w:rPr>
          <w:rFonts w:ascii="Arial" w:hAnsi="Arial" w:cs="Arial"/>
          <w:b/>
        </w:rPr>
      </w:pPr>
      <w:r w:rsidRPr="00467C5E">
        <w:rPr>
          <w:rFonts w:ascii="Arial" w:hAnsi="Arial" w:cs="Arial"/>
          <w:b/>
        </w:rPr>
        <w:t>TASA DE TRANSFERENCIA:</w:t>
      </w:r>
    </w:p>
    <w:p w:rsidR="00467C5E" w:rsidRPr="00467C5E" w:rsidRDefault="00467C5E" w:rsidP="00467C5E">
      <w:pPr>
        <w:spacing w:after="0"/>
        <w:rPr>
          <w:rFonts w:ascii="Arial" w:hAnsi="Arial" w:cs="Arial"/>
          <w:b/>
        </w:rPr>
      </w:pPr>
      <w:r w:rsidRPr="00467C5E">
        <w:rPr>
          <w:rFonts w:ascii="Arial" w:hAnsi="Arial" w:cs="Arial"/>
        </w:rPr>
        <w:t xml:space="preserve">La tasa de transferencia indica cuántas veces se pueden enviar datos </w:t>
      </w:r>
      <w:proofErr w:type="gramStart"/>
      <w:r w:rsidRPr="00467C5E">
        <w:rPr>
          <w:rFonts w:ascii="Arial" w:hAnsi="Arial" w:cs="Arial"/>
        </w:rPr>
        <w:t>durante</w:t>
      </w:r>
      <w:proofErr w:type="gramEnd"/>
      <w:r w:rsidRPr="00467C5E">
        <w:rPr>
          <w:rFonts w:ascii="Arial" w:hAnsi="Arial" w:cs="Arial"/>
        </w:rPr>
        <w:t xml:space="preserve"> un segundo. Se mide en MT/s: </w:t>
      </w:r>
      <w:r w:rsidR="006E48EB">
        <w:rPr>
          <w:rFonts w:ascii="Arial" w:hAnsi="Arial" w:cs="Arial"/>
        </w:rPr>
        <w:t>(</w:t>
      </w:r>
      <w:r w:rsidRPr="00467C5E">
        <w:rPr>
          <w:rFonts w:ascii="Arial" w:hAnsi="Arial" w:cs="Arial"/>
        </w:rPr>
        <w:t>millones de transferencias</w:t>
      </w:r>
      <w:r w:rsidR="006E48EB">
        <w:rPr>
          <w:rFonts w:ascii="Arial" w:hAnsi="Arial" w:cs="Arial"/>
        </w:rPr>
        <w:t xml:space="preserve"> de datos</w:t>
      </w:r>
      <w:r w:rsidRPr="00467C5E">
        <w:rPr>
          <w:rFonts w:ascii="Arial" w:hAnsi="Arial" w:cs="Arial"/>
        </w:rPr>
        <w:t xml:space="preserve"> por segundo</w:t>
      </w:r>
      <w:r w:rsidR="006E48EB">
        <w:rPr>
          <w:rFonts w:ascii="Arial" w:hAnsi="Arial" w:cs="Arial"/>
        </w:rPr>
        <w:t xml:space="preserve"> entre la memora RAM y el controlador de memoria actualmente integrado en el procesador).</w:t>
      </w:r>
    </w:p>
    <w:p w:rsidR="00467C5E" w:rsidRDefault="00467C5E" w:rsidP="00467C5E">
      <w:pPr>
        <w:spacing w:after="0"/>
        <w:rPr>
          <w:rFonts w:ascii="Arial" w:hAnsi="Arial" w:cs="Arial"/>
        </w:rPr>
      </w:pPr>
    </w:p>
    <w:p w:rsidR="00467C5E" w:rsidRDefault="00467C5E" w:rsidP="00467C5E">
      <w:pPr>
        <w:spacing w:after="0"/>
        <w:rPr>
          <w:rFonts w:ascii="Arial" w:hAnsi="Arial" w:cs="Arial"/>
        </w:rPr>
      </w:pPr>
      <w:r w:rsidRPr="00467C5E">
        <w:rPr>
          <w:rFonts w:ascii="Arial" w:hAnsi="Arial" w:cs="Arial"/>
        </w:rPr>
        <w:t>Tasa de transferencia=Frecuencia del reloj×2</w:t>
      </w:r>
    </w:p>
    <w:p w:rsidR="00467C5E" w:rsidRPr="00467C5E" w:rsidRDefault="00467C5E" w:rsidP="00467C5E">
      <w:pPr>
        <w:spacing w:after="0"/>
        <w:rPr>
          <w:rFonts w:ascii="Arial" w:hAnsi="Arial" w:cs="Arial"/>
        </w:rPr>
      </w:pPr>
      <w:r w:rsidRPr="00467C5E">
        <w:rPr>
          <w:rFonts w:ascii="Arial" w:hAnsi="Arial" w:cs="Arial"/>
        </w:rPr>
        <w:t>Si CPU-Z muestra una frecuencia de 1593 MHz:</w:t>
      </w:r>
    </w:p>
    <w:p w:rsidR="00467C5E" w:rsidRPr="00467C5E" w:rsidRDefault="00467C5E" w:rsidP="00467C5E">
      <w:pPr>
        <w:spacing w:after="0"/>
        <w:rPr>
          <w:rFonts w:ascii="Arial" w:hAnsi="Arial" w:cs="Arial"/>
        </w:rPr>
      </w:pPr>
    </w:p>
    <w:p w:rsidR="00467C5E" w:rsidRDefault="00467C5E" w:rsidP="00467C5E">
      <w:pPr>
        <w:spacing w:after="0"/>
        <w:rPr>
          <w:rFonts w:ascii="Arial" w:hAnsi="Arial" w:cs="Arial"/>
        </w:rPr>
      </w:pPr>
      <w:r w:rsidRPr="00467C5E">
        <w:rPr>
          <w:rFonts w:ascii="Arial" w:hAnsi="Arial" w:cs="Arial"/>
        </w:rPr>
        <w:t>1593 millones de ciclos/s×2=3186 millones de transferencias/s</w:t>
      </w:r>
    </w:p>
    <w:p w:rsidR="00E038F2" w:rsidRDefault="00E038F2" w:rsidP="00467C5E">
      <w:pPr>
        <w:spacing w:after="0"/>
        <w:rPr>
          <w:rFonts w:ascii="Arial" w:hAnsi="Arial" w:cs="Arial"/>
        </w:rPr>
      </w:pPr>
    </w:p>
    <w:p w:rsidR="00AB6834" w:rsidRDefault="00AB6834" w:rsidP="00467C5E">
      <w:pPr>
        <w:spacing w:after="0"/>
        <w:rPr>
          <w:rFonts w:ascii="Arial" w:hAnsi="Arial" w:cs="Arial"/>
          <w:color w:val="3366FF"/>
        </w:rPr>
      </w:pPr>
      <w:r>
        <w:rPr>
          <w:rFonts w:ascii="Arial" w:hAnsi="Arial" w:cs="Arial"/>
          <w:color w:val="3366FF"/>
        </w:rPr>
        <w:t>Ejercicio 11</w:t>
      </w:r>
    </w:p>
    <w:p w:rsidR="00E038F2" w:rsidRPr="00AB6834" w:rsidRDefault="00E038F2" w:rsidP="00467C5E">
      <w:pPr>
        <w:spacing w:after="0"/>
        <w:rPr>
          <w:rFonts w:ascii="Arial" w:hAnsi="Arial" w:cs="Arial"/>
          <w:b/>
          <w:color w:val="3366FF"/>
        </w:rPr>
      </w:pPr>
      <w:r w:rsidRPr="00AB6834">
        <w:rPr>
          <w:rFonts w:ascii="Arial" w:hAnsi="Arial" w:cs="Arial"/>
          <w:color w:val="3366FF"/>
        </w:rPr>
        <w:t>Se te dá un módulo de memoria RAM DDR4 con una frecuencia de reloj de 1600MHZ. S</w:t>
      </w:r>
      <w:r w:rsidR="00DF440A" w:rsidRPr="00AB6834">
        <w:rPr>
          <w:rFonts w:ascii="Arial" w:hAnsi="Arial" w:cs="Arial"/>
          <w:color w:val="3366FF"/>
        </w:rPr>
        <w:t>a</w:t>
      </w:r>
      <w:r w:rsidRPr="00AB6834">
        <w:rPr>
          <w:rFonts w:ascii="Arial" w:hAnsi="Arial" w:cs="Arial"/>
          <w:color w:val="3366FF"/>
        </w:rPr>
        <w:t xml:space="preserve">biendo que una memoria DDR realiza dos transferencias de datos por cada ciclo , </w:t>
      </w:r>
      <w:r w:rsidRPr="00AB6834">
        <w:rPr>
          <w:rFonts w:ascii="Arial" w:hAnsi="Arial" w:cs="Arial"/>
          <w:b/>
          <w:color w:val="3366FF"/>
        </w:rPr>
        <w:t>calcula</w:t>
      </w:r>
      <w:r w:rsidRPr="00AB6834">
        <w:rPr>
          <w:rFonts w:ascii="Arial" w:hAnsi="Arial" w:cs="Arial"/>
          <w:color w:val="3366FF"/>
        </w:rPr>
        <w:t xml:space="preserve"> </w:t>
      </w:r>
      <w:r w:rsidRPr="00AB6834">
        <w:rPr>
          <w:rFonts w:ascii="Arial" w:hAnsi="Arial" w:cs="Arial"/>
          <w:b/>
          <w:color w:val="3366FF"/>
        </w:rPr>
        <w:t>la tasa efectiva de transferencia</w:t>
      </w:r>
    </w:p>
    <w:p w:rsidR="00E038F2" w:rsidRPr="00AB6834" w:rsidRDefault="00D05101" w:rsidP="00E038F2">
      <w:pPr>
        <w:spacing w:after="0"/>
        <w:rPr>
          <w:rFonts w:ascii="Arial" w:hAnsi="Arial" w:cs="Arial"/>
          <w:color w:val="FF6600"/>
        </w:rPr>
      </w:pPr>
      <w:r w:rsidRPr="00AB6834">
        <w:rPr>
          <w:rFonts w:ascii="Arial" w:hAnsi="Arial" w:cs="Arial"/>
          <w:color w:val="FF6600"/>
        </w:rPr>
        <w:t>Escribe aquí tu respuesta</w:t>
      </w:r>
    </w:p>
    <w:p w:rsidR="00E038F2" w:rsidRPr="00AB6834" w:rsidRDefault="00AB6834" w:rsidP="00E038F2">
      <w:pPr>
        <w:spacing w:after="0"/>
        <w:rPr>
          <w:rFonts w:ascii="Arial" w:hAnsi="Arial" w:cs="Arial"/>
          <w:color w:val="3366FF"/>
        </w:rPr>
      </w:pPr>
      <w:r w:rsidRPr="00AB6834">
        <w:rPr>
          <w:rFonts w:ascii="Arial" w:hAnsi="Arial" w:cs="Arial"/>
          <w:color w:val="3366FF"/>
        </w:rPr>
        <w:t>Ejercicio 12</w:t>
      </w:r>
    </w:p>
    <w:p w:rsidR="00783ED6" w:rsidRPr="00AB6834" w:rsidRDefault="00783ED6" w:rsidP="00783ED6">
      <w:pPr>
        <w:spacing w:after="0"/>
        <w:rPr>
          <w:rFonts w:ascii="Arial" w:hAnsi="Arial" w:cs="Arial"/>
          <w:b/>
          <w:color w:val="3366FF"/>
          <w:u w:val="single"/>
        </w:rPr>
      </w:pPr>
      <w:r w:rsidRPr="00AB6834">
        <w:rPr>
          <w:rFonts w:ascii="Arial" w:hAnsi="Arial" w:cs="Arial"/>
          <w:b/>
          <w:color w:val="3366FF"/>
        </w:rPr>
        <w:t xml:space="preserve">Se </w:t>
      </w:r>
      <w:proofErr w:type="gramStart"/>
      <w:r w:rsidRPr="00AB6834">
        <w:rPr>
          <w:rFonts w:ascii="Arial" w:hAnsi="Arial" w:cs="Arial"/>
          <w:b/>
          <w:color w:val="3366FF"/>
        </w:rPr>
        <w:t>te</w:t>
      </w:r>
      <w:proofErr w:type="gramEnd"/>
      <w:r w:rsidRPr="00AB6834">
        <w:rPr>
          <w:rFonts w:ascii="Arial" w:hAnsi="Arial" w:cs="Arial"/>
          <w:b/>
          <w:color w:val="3366FF"/>
        </w:rPr>
        <w:t xml:space="preserve"> dá una memoria RAM-DDR con una </w:t>
      </w:r>
      <w:r w:rsidR="00221724" w:rsidRPr="00AB6834">
        <w:rPr>
          <w:rFonts w:ascii="Arial" w:hAnsi="Arial" w:cs="Arial"/>
          <w:b/>
          <w:color w:val="3366FF"/>
        </w:rPr>
        <w:t>ta</w:t>
      </w:r>
      <w:r w:rsidRPr="00AB6834">
        <w:rPr>
          <w:rFonts w:ascii="Arial" w:hAnsi="Arial" w:cs="Arial"/>
          <w:b/>
          <w:color w:val="3366FF"/>
        </w:rPr>
        <w:t xml:space="preserve">sa efectiva de transferencia de 2.666 MT/s. Sabiendo que transfiere datos dos veces por cada ciclo, calcula la </w:t>
      </w:r>
      <w:r w:rsidRPr="00AB6834">
        <w:rPr>
          <w:rFonts w:ascii="Arial" w:hAnsi="Arial" w:cs="Arial"/>
          <w:b/>
          <w:color w:val="3366FF"/>
          <w:u w:val="single"/>
        </w:rPr>
        <w:t>frecuencia real de su reloj.</w:t>
      </w:r>
    </w:p>
    <w:p w:rsidR="00AB6834" w:rsidRPr="00AB6834" w:rsidRDefault="00AB6834" w:rsidP="00AB6834">
      <w:pPr>
        <w:spacing w:after="0"/>
        <w:rPr>
          <w:rFonts w:ascii="Arial" w:hAnsi="Arial" w:cs="Arial"/>
          <w:color w:val="FF6600"/>
        </w:rPr>
      </w:pPr>
      <w:r w:rsidRPr="00AB6834">
        <w:rPr>
          <w:rFonts w:ascii="Arial" w:hAnsi="Arial" w:cs="Arial"/>
          <w:color w:val="FF6600"/>
        </w:rPr>
        <w:t>Escribe aquí tu respuesta</w:t>
      </w:r>
    </w:p>
    <w:p w:rsidR="00221724" w:rsidRPr="00AB6834" w:rsidRDefault="00AB6834" w:rsidP="00783ED6">
      <w:pPr>
        <w:spacing w:after="0"/>
        <w:rPr>
          <w:rFonts w:ascii="Arial" w:hAnsi="Arial" w:cs="Arial"/>
          <w:color w:val="3366FF"/>
        </w:rPr>
      </w:pPr>
      <w:r w:rsidRPr="00AB6834">
        <w:rPr>
          <w:rFonts w:ascii="Arial" w:hAnsi="Arial" w:cs="Arial"/>
          <w:color w:val="3366FF"/>
        </w:rPr>
        <w:t>Ejercicio 13</w:t>
      </w:r>
    </w:p>
    <w:p w:rsidR="00783ED6" w:rsidRDefault="005C1F40" w:rsidP="00AB6834">
      <w:pPr>
        <w:pStyle w:val="Prrafodelista"/>
        <w:spacing w:after="0"/>
        <w:ind w:left="0"/>
        <w:rPr>
          <w:rFonts w:ascii="Arial" w:hAnsi="Arial" w:cs="Arial"/>
          <w:b/>
          <w:color w:val="3366FF"/>
        </w:rPr>
      </w:pPr>
      <w:r w:rsidRPr="00AB6834">
        <w:rPr>
          <w:rFonts w:ascii="Arial" w:hAnsi="Arial" w:cs="Arial"/>
          <w:b/>
          <w:color w:val="3366FF"/>
        </w:rPr>
        <w:t xml:space="preserve">Una memoria DDR4 funciona a 3200 MT/s y utiliza </w:t>
      </w:r>
      <w:proofErr w:type="gramStart"/>
      <w:r w:rsidRPr="00AB6834">
        <w:rPr>
          <w:rFonts w:ascii="Arial" w:hAnsi="Arial" w:cs="Arial"/>
          <w:b/>
          <w:color w:val="3366FF"/>
        </w:rPr>
        <w:t>un</w:t>
      </w:r>
      <w:proofErr w:type="gramEnd"/>
      <w:r w:rsidRPr="00AB6834">
        <w:rPr>
          <w:rFonts w:ascii="Arial" w:hAnsi="Arial" w:cs="Arial"/>
          <w:b/>
          <w:color w:val="3366FF"/>
        </w:rPr>
        <w:t xml:space="preserve"> bus de 64 bits. Calcula su ancho de banda teórico. </w:t>
      </w:r>
      <w:r w:rsidR="00221724" w:rsidRPr="00AB6834">
        <w:rPr>
          <w:rFonts w:ascii="Arial" w:hAnsi="Arial" w:cs="Arial"/>
          <w:b/>
          <w:color w:val="3366FF"/>
        </w:rPr>
        <w:t>Resultado en gGBytes</w:t>
      </w:r>
      <w:r w:rsidRPr="00AB6834">
        <w:rPr>
          <w:rFonts w:ascii="Arial" w:hAnsi="Arial" w:cs="Arial"/>
          <w:b/>
          <w:color w:val="3366FF"/>
        </w:rPr>
        <w:t>/s</w:t>
      </w:r>
      <w:r w:rsidR="00221724" w:rsidRPr="00AB6834">
        <w:rPr>
          <w:rFonts w:ascii="Arial" w:hAnsi="Arial" w:cs="Arial"/>
          <w:b/>
          <w:color w:val="3366FF"/>
        </w:rPr>
        <w:t>.</w:t>
      </w:r>
    </w:p>
    <w:p w:rsidR="00AB6834" w:rsidRPr="00AB6834" w:rsidRDefault="00AB6834" w:rsidP="00AB6834">
      <w:pPr>
        <w:spacing w:after="0"/>
        <w:rPr>
          <w:rFonts w:ascii="Arial" w:hAnsi="Arial" w:cs="Arial"/>
          <w:color w:val="FF6600"/>
        </w:rPr>
      </w:pPr>
      <w:r w:rsidRPr="00AB6834">
        <w:rPr>
          <w:rFonts w:ascii="Arial" w:hAnsi="Arial" w:cs="Arial"/>
          <w:color w:val="FF6600"/>
        </w:rPr>
        <w:t>Escribe aquí tu respuesta</w:t>
      </w:r>
    </w:p>
    <w:p w:rsidR="00C75B9F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10. Interp</w:t>
      </w:r>
      <w:r w:rsidR="00B734F3">
        <w:rPr>
          <w:rFonts w:ascii="Arial" w:hAnsi="Arial" w:cs="Arial"/>
          <w:color w:val="0000CC"/>
        </w:rPr>
        <w:t>retación de tu equipo.</w:t>
      </w:r>
    </w:p>
    <w:p w:rsidR="00B734F3" w:rsidRPr="00B734F3" w:rsidRDefault="00B734F3" w:rsidP="00B734F3">
      <w:pPr>
        <w:rPr>
          <w:b/>
        </w:rPr>
      </w:pPr>
      <w:r w:rsidRPr="00B734F3">
        <w:rPr>
          <w:b/>
        </w:rPr>
        <w:t xml:space="preserve">Tomando </w:t>
      </w:r>
      <w:proofErr w:type="gramStart"/>
      <w:r w:rsidRPr="00B734F3">
        <w:rPr>
          <w:b/>
        </w:rPr>
        <w:t>como</w:t>
      </w:r>
      <w:proofErr w:type="gramEnd"/>
      <w:r w:rsidRPr="00B734F3">
        <w:rPr>
          <w:b/>
        </w:rPr>
        <w:t xml:space="preserve"> referencia los datos obtenidos con tu equipo</w:t>
      </w:r>
      <w:r w:rsidR="00C14204">
        <w:rPr>
          <w:b/>
        </w:rPr>
        <w:t xml:space="preserve"> de clase y un equipo que puedas tener por ejemplo en casa.</w:t>
      </w:r>
    </w:p>
    <w:p w:rsidR="00C75B9F" w:rsidRDefault="004E2645" w:rsidP="00E248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10a</w:t>
      </w:r>
      <w:r w:rsidR="00EF32C5" w:rsidRPr="00E2488C">
        <w:rPr>
          <w:rFonts w:ascii="Arial" w:hAnsi="Arial" w:cs="Arial"/>
          <w:b/>
        </w:rPr>
        <w:t xml:space="preserve">. Indica dos puntos </w:t>
      </w:r>
      <w:proofErr w:type="gramStart"/>
      <w:r w:rsidR="00EF32C5" w:rsidRPr="00E2488C">
        <w:rPr>
          <w:rFonts w:ascii="Arial" w:hAnsi="Arial" w:cs="Arial"/>
          <w:b/>
        </w:rPr>
        <w:t>fuertes</w:t>
      </w:r>
      <w:proofErr w:type="gramEnd"/>
      <w:r w:rsidR="00EF32C5" w:rsidRPr="00E2488C">
        <w:rPr>
          <w:rFonts w:ascii="Arial" w:hAnsi="Arial" w:cs="Arial"/>
          <w:b/>
        </w:rPr>
        <w:t xml:space="preserve"> del portátil y relaciónalos con datos concretos de CPU-Z.</w:t>
      </w:r>
      <w:r w:rsidR="00AB6834">
        <w:rPr>
          <w:rFonts w:ascii="Arial" w:hAnsi="Arial" w:cs="Arial"/>
          <w:b/>
        </w:rPr>
        <w:t xml:space="preserve"> Tomando </w:t>
      </w:r>
      <w:proofErr w:type="gramStart"/>
      <w:r w:rsidR="00AB6834">
        <w:rPr>
          <w:rFonts w:ascii="Arial" w:hAnsi="Arial" w:cs="Arial"/>
          <w:b/>
        </w:rPr>
        <w:t>como</w:t>
      </w:r>
      <w:proofErr w:type="gramEnd"/>
      <w:r w:rsidR="00AB6834">
        <w:rPr>
          <w:rFonts w:ascii="Arial" w:hAnsi="Arial" w:cs="Arial"/>
          <w:b/>
        </w:rPr>
        <w:t xml:space="preserve"> referencia el equipo secundario.</w:t>
      </w:r>
    </w:p>
    <w:p w:rsidR="000B2845" w:rsidRPr="000B2845" w:rsidRDefault="00AB6834" w:rsidP="00AB6834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0B2845" w:rsidRPr="00E2488C" w:rsidRDefault="000B2845" w:rsidP="00E2488C">
      <w:pPr>
        <w:spacing w:after="0"/>
        <w:rPr>
          <w:rFonts w:ascii="Arial" w:hAnsi="Arial" w:cs="Arial"/>
          <w:b/>
        </w:rPr>
      </w:pPr>
    </w:p>
    <w:p w:rsidR="00C75B9F" w:rsidRDefault="004E2645" w:rsidP="00E248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10b</w:t>
      </w:r>
      <w:r w:rsidR="00EF32C5" w:rsidRPr="00E2488C">
        <w:rPr>
          <w:rFonts w:ascii="Arial" w:hAnsi="Arial" w:cs="Arial"/>
          <w:b/>
        </w:rPr>
        <w:t xml:space="preserve">. Indica una posible limitación </w:t>
      </w:r>
      <w:proofErr w:type="gramStart"/>
      <w:r w:rsidR="00EF32C5" w:rsidRPr="00E2488C">
        <w:rPr>
          <w:rFonts w:ascii="Arial" w:hAnsi="Arial" w:cs="Arial"/>
          <w:b/>
        </w:rPr>
        <w:t>del</w:t>
      </w:r>
      <w:proofErr w:type="gramEnd"/>
      <w:r w:rsidR="00EF32C5" w:rsidRPr="00E2488C">
        <w:rPr>
          <w:rFonts w:ascii="Arial" w:hAnsi="Arial" w:cs="Arial"/>
          <w:b/>
        </w:rPr>
        <w:t xml:space="preserve"> equipo</w:t>
      </w:r>
      <w:r w:rsidR="00DA6388">
        <w:rPr>
          <w:rFonts w:ascii="Arial" w:hAnsi="Arial" w:cs="Arial"/>
          <w:b/>
        </w:rPr>
        <w:t xml:space="preserve"> para que este tuviese un funcionamiento poco fluido</w:t>
      </w:r>
      <w:r w:rsidR="00EF32C5" w:rsidRPr="00E2488C">
        <w:rPr>
          <w:rFonts w:ascii="Arial" w:hAnsi="Arial" w:cs="Arial"/>
          <w:b/>
        </w:rPr>
        <w:t xml:space="preserve"> y explica en qué tareas podría notarse.</w:t>
      </w:r>
    </w:p>
    <w:p w:rsidR="00AB6834" w:rsidRPr="000B2845" w:rsidRDefault="00AB6834" w:rsidP="00AB6834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AB6834" w:rsidRDefault="00AB6834" w:rsidP="00E2488C">
      <w:pPr>
        <w:spacing w:after="0"/>
        <w:rPr>
          <w:rFonts w:ascii="Arial" w:hAnsi="Arial" w:cs="Arial"/>
          <w:b/>
        </w:rPr>
      </w:pPr>
    </w:p>
    <w:p w:rsidR="00C75B9F" w:rsidRDefault="004E2645" w:rsidP="00E248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10c</w:t>
      </w:r>
      <w:r w:rsidR="00EF32C5" w:rsidRPr="00E2488C">
        <w:rPr>
          <w:rFonts w:ascii="Arial" w:hAnsi="Arial" w:cs="Arial"/>
          <w:b/>
        </w:rPr>
        <w:t>. ¿Para cuáles de estos usos lo recomendarías: ofimática, programación, máquinas virtuales, edición de vídeo o videojuegos actuales? Justifica cada elección.</w:t>
      </w:r>
    </w:p>
    <w:p w:rsidR="00AB6834" w:rsidRPr="000B2845" w:rsidRDefault="00AB6834" w:rsidP="00AB6834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Pr="00E2488C" w:rsidRDefault="004E2645" w:rsidP="00E2488C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10c</w:t>
      </w:r>
      <w:r w:rsidR="00EF32C5" w:rsidRPr="00E2488C">
        <w:rPr>
          <w:rFonts w:ascii="Arial" w:hAnsi="Arial" w:cs="Arial"/>
          <w:b/>
        </w:rPr>
        <w:t>. Propón una mejora de hardware razonable. Explica qué beneficio aportaría y si los datos de CPU-Z permiten saber con seguridad que es viable.</w:t>
      </w:r>
    </w:p>
    <w:p w:rsidR="00AB6834" w:rsidRPr="000B2845" w:rsidRDefault="00AB6834" w:rsidP="00AB6834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Default="00C75B9F" w:rsidP="000B2845">
      <w:pPr>
        <w:pBdr>
          <w:bottom w:val="dotted" w:sz="4" w:space="0" w:color="A6B5C4"/>
        </w:pBdr>
        <w:spacing w:after="160"/>
        <w:ind w:left="259" w:right="144"/>
      </w:pP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11. Comparación con otro equipo</w:t>
      </w:r>
      <w:r w:rsidR="00C14204">
        <w:rPr>
          <w:rFonts w:ascii="Arial" w:hAnsi="Arial" w:cs="Arial"/>
          <w:color w:val="0000CC"/>
        </w:rPr>
        <w:t>. Comparadlo con vuestro equipo de trabajo en casa.</w:t>
      </w:r>
    </w:p>
    <w:p w:rsidR="00C75B9F" w:rsidRDefault="00EF32C5">
      <w:r>
        <w:t>Comparad vuestros datos con los de otra pareja. No decidáis cuál es “mejor” basándoos en una sola cifra.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00"/>
        <w:gridCol w:w="2300"/>
        <w:gridCol w:w="2300"/>
        <w:gridCol w:w="2260"/>
      </w:tblGrid>
      <w:tr w:rsidR="00C75B9F" w:rsidRPr="003032C3" w:rsidTr="00F63AB1">
        <w:trPr>
          <w:cantSplit/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032C3">
              <w:rPr>
                <w:rFonts w:ascii="Arial" w:hAnsi="Arial" w:cs="Arial"/>
                <w:b/>
                <w:color w:val="0000CC"/>
              </w:rPr>
              <w:t>Característica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032C3">
              <w:rPr>
                <w:rFonts w:ascii="Arial" w:hAnsi="Arial" w:cs="Arial"/>
                <w:b/>
                <w:color w:val="0000CC"/>
              </w:rPr>
              <w:t>Nuestro portátil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4E264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>
              <w:rPr>
                <w:rFonts w:ascii="Arial" w:hAnsi="Arial" w:cs="Arial"/>
                <w:b/>
                <w:color w:val="0000CC"/>
              </w:rPr>
              <w:t>Otro equipo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032C3">
              <w:rPr>
                <w:rFonts w:ascii="Arial" w:hAnsi="Arial" w:cs="Arial"/>
                <w:b/>
                <w:color w:val="0000CC"/>
              </w:rPr>
              <w:t>Ventaja observada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CPU: modelo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  <w:r w:rsidR="00AB6834" w:rsidRPr="00AB6834">
              <w:rPr>
                <w:rFonts w:ascii="Arial" w:hAnsi="Arial" w:cs="Arial"/>
                <w:color w:val="FF3300"/>
                <w:sz w:val="16"/>
                <w:szCs w:val="16"/>
              </w:rPr>
              <w:t xml:space="preserve"> respuesta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Núcleos / hilos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RAM y canales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GPU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Proceso de fabricación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F63AB1">
        <w:trPr>
          <w:cantSplit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Conclusión de la comparación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  <w:tc>
          <w:tcPr>
            <w:tcW w:w="22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AB6834" w:rsidRDefault="00EF32C5" w:rsidP="00AB6834">
            <w:pPr>
              <w:spacing w:after="160"/>
              <w:ind w:left="259" w:right="144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AB6834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</w:tbl>
    <w:p w:rsidR="00C14204" w:rsidRDefault="00C14204" w:rsidP="003032C3">
      <w:pPr>
        <w:spacing w:after="0"/>
        <w:rPr>
          <w:rFonts w:ascii="Arial" w:hAnsi="Arial" w:cs="Arial"/>
          <w:b/>
        </w:rPr>
      </w:pPr>
    </w:p>
    <w:p w:rsidR="00C75B9F" w:rsidRPr="003032C3" w:rsidRDefault="004E2645" w:rsidP="003032C3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11a</w:t>
      </w:r>
      <w:r w:rsidR="00EF32C5" w:rsidRPr="003032C3">
        <w:rPr>
          <w:rFonts w:ascii="Arial" w:hAnsi="Arial" w:cs="Arial"/>
          <w:b/>
        </w:rPr>
        <w:t>. ¿Qué dato os ha resultado más útil para comparar los equipos y qué información adicional necesitaríais para emitir una conclusión más fiable?</w:t>
      </w:r>
    </w:p>
    <w:p w:rsidR="000B2845" w:rsidRPr="000B2845" w:rsidRDefault="000B2845" w:rsidP="00421952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 w:rsidRPr="000B2845">
        <w:rPr>
          <w:rFonts w:ascii="Arial" w:hAnsi="Arial" w:cs="Arial"/>
          <w:color w:val="FF3300"/>
          <w:sz w:val="16"/>
          <w:szCs w:val="16"/>
        </w:rPr>
        <w:t xml:space="preserve">Una buena respuesta combinará CPU, núcleos/hilos, RAM y canales, GPU y proceso de fabricación. Para una conclusión fiable faltarían, entre otros datos, el almacenamiento, las temperaturas, la autonomía, el estado </w:t>
      </w:r>
      <w:proofErr w:type="gramStart"/>
      <w:r w:rsidRPr="000B2845">
        <w:rPr>
          <w:rFonts w:ascii="Arial" w:hAnsi="Arial" w:cs="Arial"/>
          <w:color w:val="FF3300"/>
          <w:sz w:val="16"/>
          <w:szCs w:val="16"/>
        </w:rPr>
        <w:t>del</w:t>
      </w:r>
      <w:proofErr w:type="gramEnd"/>
      <w:r w:rsidRPr="000B2845">
        <w:rPr>
          <w:rFonts w:ascii="Arial" w:hAnsi="Arial" w:cs="Arial"/>
          <w:color w:val="FF3300"/>
          <w:sz w:val="16"/>
          <w:szCs w:val="16"/>
        </w:rPr>
        <w:t xml:space="preserve"> sistema y pruebas de rendimiento con la misma carga.</w:t>
      </w:r>
    </w:p>
    <w:p w:rsidR="000B2845" w:rsidRPr="000B2845" w:rsidRDefault="000B2845" w:rsidP="00421952">
      <w:pPr>
        <w:pBdr>
          <w:bottom w:val="dotted" w:sz="4" w:space="0" w:color="A6B5C4"/>
        </w:pBdr>
        <w:spacing w:after="160"/>
        <w:ind w:left="259" w:right="144"/>
        <w:rPr>
          <w:rFonts w:ascii="Arial" w:hAnsi="Arial" w:cs="Arial"/>
          <w:color w:val="FF3300"/>
          <w:sz w:val="16"/>
          <w:szCs w:val="16"/>
        </w:rPr>
      </w:pPr>
      <w:r w:rsidRPr="000B2845">
        <w:rPr>
          <w:rFonts w:ascii="Arial" w:hAnsi="Arial" w:cs="Arial"/>
          <w:color w:val="FF3300"/>
          <w:sz w:val="16"/>
          <w:szCs w:val="16"/>
        </w:rPr>
        <w:t>Criterio de corrección: Penalizar decisiones basadas exclusivamente en GHz o en capacidad de RAM.</w:t>
      </w: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lastRenderedPageBreak/>
        <w:t>12. Conclusión individual</w:t>
      </w:r>
    </w:p>
    <w:p w:rsidR="00C75B9F" w:rsidRDefault="004E2645" w:rsidP="003032C3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12a</w:t>
      </w:r>
      <w:r w:rsidR="00EF32C5" w:rsidRPr="003032C3">
        <w:rPr>
          <w:rFonts w:ascii="Arial" w:hAnsi="Arial" w:cs="Arial"/>
          <w:b/>
        </w:rPr>
        <w:t xml:space="preserve">. En </w:t>
      </w:r>
      <w:proofErr w:type="gramStart"/>
      <w:r w:rsidR="00EF32C5" w:rsidRPr="003032C3">
        <w:rPr>
          <w:rFonts w:ascii="Arial" w:hAnsi="Arial" w:cs="Arial"/>
          <w:b/>
        </w:rPr>
        <w:t>un</w:t>
      </w:r>
      <w:proofErr w:type="gramEnd"/>
      <w:r w:rsidR="00EF32C5" w:rsidRPr="003032C3">
        <w:rPr>
          <w:rFonts w:ascii="Arial" w:hAnsi="Arial" w:cs="Arial"/>
          <w:b/>
        </w:rPr>
        <w:t xml:space="preserve"> mínimo de 100 palabras, explica qué has aprendido, qué dato te ha sorprendido y cómo describirías el portátil analizado a una persona sin conocimientos técnicos.</w:t>
      </w:r>
    </w:p>
    <w:p w:rsidR="00421952" w:rsidRPr="00C45770" w:rsidRDefault="00C45770" w:rsidP="003032C3">
      <w:pPr>
        <w:spacing w:after="0"/>
        <w:rPr>
          <w:rFonts w:ascii="Arial" w:hAnsi="Arial" w:cs="Arial"/>
          <w:color w:val="FF3300"/>
          <w:sz w:val="16"/>
          <w:szCs w:val="16"/>
        </w:rPr>
      </w:pPr>
      <w:r w:rsidRPr="00C45770">
        <w:rPr>
          <w:rFonts w:ascii="Arial" w:hAnsi="Arial" w:cs="Arial"/>
          <w:color w:val="FF3300"/>
          <w:sz w:val="16"/>
          <w:szCs w:val="16"/>
        </w:rPr>
        <w:t>Escribe aquí tu respuesta</w:t>
      </w: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13. Entrega</w:t>
      </w:r>
    </w:p>
    <w:p w:rsidR="00C75B9F" w:rsidRDefault="00EF32C5">
      <w:pPr>
        <w:numPr>
          <w:ilvl w:val="0"/>
          <w:numId w:val="1"/>
        </w:numPr>
        <w:spacing w:after="80"/>
      </w:pPr>
      <w:r>
        <w:t xml:space="preserve">Completa </w:t>
      </w:r>
      <w:proofErr w:type="gramStart"/>
      <w:r>
        <w:t>este</w:t>
      </w:r>
      <w:proofErr w:type="gramEnd"/>
      <w:r>
        <w:t xml:space="preserve"> documento y guarda una copia en formato DOCX.</w:t>
      </w:r>
    </w:p>
    <w:p w:rsidR="00C75B9F" w:rsidRDefault="00EF32C5">
      <w:pPr>
        <w:numPr>
          <w:ilvl w:val="0"/>
          <w:numId w:val="1"/>
        </w:numPr>
        <w:spacing w:after="80"/>
      </w:pPr>
      <w:r>
        <w:t>Comprueba que las cinco capturas son legibles y que las re</w:t>
      </w:r>
      <w:r w:rsidR="001C2C21">
        <w:t>sp</w:t>
      </w:r>
      <w:r w:rsidR="00C45770">
        <w:t>uestas aparecen en color y formato que se te pide</w:t>
      </w:r>
    </w:p>
    <w:p w:rsidR="00C75B9F" w:rsidRDefault="00EF32C5">
      <w:pPr>
        <w:numPr>
          <w:ilvl w:val="0"/>
          <w:numId w:val="1"/>
        </w:numPr>
        <w:spacing w:after="80"/>
      </w:pPr>
      <w:r>
        <w:t>Comprímelo en formato ZIP</w:t>
      </w:r>
      <w:r w:rsidR="00AB6834">
        <w:t xml:space="preserve"> con formato(apellidos_nombre_curso_cpuz)</w:t>
      </w:r>
    </w:p>
    <w:p w:rsidR="00C75B9F" w:rsidRDefault="00EF32C5">
      <w:pPr>
        <w:numPr>
          <w:ilvl w:val="0"/>
          <w:numId w:val="1"/>
        </w:numPr>
        <w:spacing w:after="80"/>
      </w:pPr>
      <w:r>
        <w:t>Sube el archivo ZIP a la plataforma en el plazo indicado por el profesor.</w:t>
      </w:r>
    </w:p>
    <w:p w:rsidR="003032C3" w:rsidRDefault="003032C3" w:rsidP="003032C3">
      <w:pPr>
        <w:spacing w:after="80"/>
        <w:ind w:left="54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7600"/>
        <w:gridCol w:w="1760"/>
      </w:tblGrid>
      <w:tr w:rsidR="00C75B9F" w:rsidTr="003032C3">
        <w:trPr>
          <w:cantSplit/>
          <w:tblHeader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032C3">
              <w:rPr>
                <w:rFonts w:ascii="Arial" w:hAnsi="Arial" w:cs="Arial"/>
                <w:b/>
                <w:color w:val="0000CC"/>
              </w:rPr>
              <w:t>Comprobación final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b/>
                <w:color w:val="0000CC"/>
              </w:rPr>
            </w:pPr>
            <w:r w:rsidRPr="003032C3">
              <w:rPr>
                <w:rFonts w:ascii="Arial" w:hAnsi="Arial" w:cs="Arial"/>
                <w:b/>
                <w:color w:val="0000CC"/>
              </w:rPr>
              <w:t>Sí / No</w:t>
            </w:r>
          </w:p>
        </w:tc>
      </w:tr>
      <w:tr w:rsidR="00C75B9F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He incluido las cinco capturas solicitadas.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D4882" w:rsidRDefault="00EF32C5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He completado todas las tablas y preguntas.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D4882" w:rsidRDefault="00EF32C5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He realizado los dos cálculos con mis propios datos.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D4882" w:rsidRDefault="00EF32C5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7D4882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882" w:rsidRPr="003032C3" w:rsidRDefault="007D4882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He incluido anotaciones propias para una mejor compresión de la información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882" w:rsidRPr="007D4882" w:rsidRDefault="007D4882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He escrito la conclusión individual de al menos 100 palabras.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D4882" w:rsidRDefault="00EF32C5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C75B9F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3032C3" w:rsidRDefault="00EF32C5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 w:rsidRPr="003032C3">
              <w:rPr>
                <w:rFonts w:ascii="Arial" w:hAnsi="Arial" w:cs="Arial"/>
                <w:color w:val="000000" w:themeColor="text1"/>
              </w:rPr>
              <w:t>He comprimido el documento en un archivo ZIP.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5B9F" w:rsidRPr="007D4882" w:rsidRDefault="00EF32C5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Escribe aquí</w:t>
            </w:r>
          </w:p>
        </w:tc>
      </w:tr>
      <w:tr w:rsidR="007D4882" w:rsidRPr="003032C3" w:rsidTr="003032C3">
        <w:trPr>
          <w:cantSplit/>
        </w:trPr>
        <w:tc>
          <w:tcPr>
            <w:tcW w:w="7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882" w:rsidRPr="003032C3" w:rsidRDefault="007D4882" w:rsidP="003032C3">
            <w:pPr>
              <w:spacing w:after="6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 documento entregado se ajusta a un formato y a un orden correcto.</w:t>
            </w:r>
          </w:p>
        </w:tc>
        <w:tc>
          <w:tcPr>
            <w:tcW w:w="17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D4882" w:rsidRPr="007D4882" w:rsidRDefault="007D4882" w:rsidP="007D4882">
            <w:pPr>
              <w:spacing w:after="0"/>
              <w:rPr>
                <w:rFonts w:ascii="Arial" w:hAnsi="Arial" w:cs="Arial"/>
                <w:color w:val="FF3300"/>
                <w:sz w:val="16"/>
                <w:szCs w:val="16"/>
              </w:rPr>
            </w:pPr>
            <w:r>
              <w:rPr>
                <w:rFonts w:ascii="Arial" w:hAnsi="Arial" w:cs="Arial"/>
                <w:color w:val="FF3300"/>
                <w:sz w:val="16"/>
                <w:szCs w:val="16"/>
              </w:rPr>
              <w:t>E</w:t>
            </w:r>
            <w:r w:rsidRPr="007D4882">
              <w:rPr>
                <w:rFonts w:ascii="Arial" w:hAnsi="Arial" w:cs="Arial"/>
                <w:color w:val="FF3300"/>
                <w:sz w:val="16"/>
                <w:szCs w:val="16"/>
              </w:rPr>
              <w:t>ecribe aquí</w:t>
            </w:r>
          </w:p>
        </w:tc>
      </w:tr>
    </w:tbl>
    <w:p w:rsidR="00C75B9F" w:rsidRPr="00522412" w:rsidRDefault="00C75B9F">
      <w:pPr>
        <w:pStyle w:val="Ttulo1"/>
        <w:rPr>
          <w:rFonts w:ascii="Arial" w:hAnsi="Arial" w:cs="Arial"/>
          <w:color w:val="0000CC"/>
        </w:rPr>
      </w:pPr>
    </w:p>
    <w:p w:rsidR="00C75B9F" w:rsidRPr="00522412" w:rsidRDefault="00EF32C5">
      <w:pPr>
        <w:pStyle w:val="Ttulo1"/>
        <w:rPr>
          <w:rFonts w:ascii="Arial" w:hAnsi="Arial" w:cs="Arial"/>
          <w:color w:val="0000CC"/>
        </w:rPr>
      </w:pPr>
      <w:r w:rsidRPr="00522412">
        <w:rPr>
          <w:rFonts w:ascii="Arial" w:hAnsi="Arial" w:cs="Arial"/>
          <w:color w:val="0000CC"/>
        </w:rPr>
        <w:t>Fuentes de consulta</w:t>
      </w:r>
    </w:p>
    <w:p w:rsidR="00C75B9F" w:rsidRPr="00F63AB1" w:rsidRDefault="00EF32C5" w:rsidP="00F63AB1">
      <w:pPr>
        <w:spacing w:after="60"/>
        <w:rPr>
          <w:rFonts w:ascii="Arial" w:hAnsi="Arial" w:cs="Arial"/>
          <w:color w:val="000000" w:themeColor="text1"/>
        </w:rPr>
      </w:pPr>
      <w:r w:rsidRPr="00F63AB1">
        <w:rPr>
          <w:rFonts w:ascii="Arial" w:hAnsi="Arial" w:cs="Arial"/>
          <w:color w:val="000000" w:themeColor="text1"/>
        </w:rPr>
        <w:t>CPU-Z, sitio oficial de CPUID: https://www.cpuid.com/softwares/cpu-z.html</w:t>
      </w:r>
    </w:p>
    <w:p w:rsidR="009C1526" w:rsidRPr="00C45770" w:rsidRDefault="00EF32C5" w:rsidP="00C45770">
      <w:pPr>
        <w:spacing w:after="60"/>
        <w:rPr>
          <w:rFonts w:ascii="Arial" w:hAnsi="Arial" w:cs="Arial"/>
          <w:color w:val="000000" w:themeColor="text1"/>
        </w:rPr>
      </w:pPr>
      <w:r w:rsidRPr="00F63AB1">
        <w:rPr>
          <w:rFonts w:ascii="Arial" w:hAnsi="Arial" w:cs="Arial"/>
          <w:color w:val="000000" w:themeColor="text1"/>
        </w:rPr>
        <w:t xml:space="preserve">Especificaciones oficiales </w:t>
      </w:r>
      <w:proofErr w:type="gramStart"/>
      <w:r w:rsidRPr="00F63AB1">
        <w:rPr>
          <w:rFonts w:ascii="Arial" w:hAnsi="Arial" w:cs="Arial"/>
          <w:color w:val="000000" w:themeColor="text1"/>
        </w:rPr>
        <w:t>del</w:t>
      </w:r>
      <w:proofErr w:type="gramEnd"/>
      <w:r w:rsidRPr="00F63AB1">
        <w:rPr>
          <w:rFonts w:ascii="Arial" w:hAnsi="Arial" w:cs="Arial"/>
          <w:color w:val="000000" w:themeColor="text1"/>
        </w:rPr>
        <w:t xml:space="preserve"> AMD Ryzen 5 5500U utilizado como ejemplo: </w:t>
      </w:r>
      <w:hyperlink r:id="rId8" w:history="1">
        <w:r w:rsidR="009C1526" w:rsidRPr="00F57C21">
          <w:rPr>
            <w:rStyle w:val="Hipervnculo"/>
            <w:rFonts w:ascii="Arial" w:hAnsi="Arial" w:cs="Arial"/>
          </w:rPr>
          <w:t>https://www.amd.com/en/support/downloads/drivers.html/processors/ryzen/ryzen-5000-series/amd-ryzen-5-5500u.html</w:t>
        </w:r>
      </w:hyperlink>
    </w:p>
    <w:p w:rsidR="00745130" w:rsidRPr="00745130" w:rsidRDefault="00745130" w:rsidP="00745130"/>
    <w:p w:rsidR="009C1526" w:rsidRDefault="009C1526" w:rsidP="009C1526">
      <w:pPr>
        <w:pStyle w:val="Ttulo1"/>
        <w:rPr>
          <w:rFonts w:ascii="Arial" w:hAnsi="Arial" w:cs="Arial"/>
          <w:color w:val="0000CC"/>
        </w:rPr>
      </w:pPr>
    </w:p>
    <w:sectPr w:rsidR="009C1526" w:rsidSect="00034616">
      <w:headerReference w:type="default" r:id="rId9"/>
      <w:footerReference w:type="default" r:id="rId10"/>
      <w:pgSz w:w="12240" w:h="15840"/>
      <w:pgMar w:top="1080" w:right="1440" w:bottom="1008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D49" w:rsidRDefault="008C1D49">
      <w:pPr>
        <w:spacing w:after="0" w:line="240" w:lineRule="auto"/>
      </w:pPr>
      <w:r>
        <w:separator/>
      </w:r>
    </w:p>
  </w:endnote>
  <w:endnote w:type="continuationSeparator" w:id="0">
    <w:p w:rsidR="008C1D49" w:rsidRDefault="008C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5F1C" w:rsidRDefault="00C75F1C">
    <w:pPr>
      <w:pStyle w:val="Piedepgina"/>
      <w:jc w:val="center"/>
    </w:pPr>
    <w:r>
      <w:rPr>
        <w:color w:val="666666"/>
        <w:sz w:val="16"/>
      </w:rPr>
      <w:t>Actividad inicial: Radiografía de un portátil con CPU-</w:t>
    </w:r>
    <w:proofErr w:type="gramStart"/>
    <w:r>
      <w:rPr>
        <w:color w:val="666666"/>
        <w:sz w:val="16"/>
      </w:rPr>
      <w:t>Z  |</w:t>
    </w:r>
    <w:proofErr w:type="gramEnd"/>
    <w:r>
      <w:rPr>
        <w:color w:val="666666"/>
        <w:sz w:val="16"/>
      </w:rPr>
      <w:t xml:space="preserve">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5B3BF9">
      <w:rPr>
        <w:noProof/>
        <w:color w:val="666666"/>
        <w:sz w:val="16"/>
      </w:rPr>
      <w:t>11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D49" w:rsidRDefault="008C1D49">
      <w:pPr>
        <w:spacing w:after="0" w:line="240" w:lineRule="auto"/>
      </w:pPr>
      <w:r>
        <w:separator/>
      </w:r>
    </w:p>
  </w:footnote>
  <w:footnote w:type="continuationSeparator" w:id="0">
    <w:p w:rsidR="008C1D49" w:rsidRDefault="008C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5F1C" w:rsidRDefault="00C75F1C">
    <w:pPr>
      <w:pStyle w:val="Encabezado"/>
      <w:jc w:val="right"/>
    </w:pPr>
    <w:r>
      <w:rPr>
        <w:b/>
        <w:color w:val="666666"/>
        <w:sz w:val="17"/>
      </w:rPr>
      <w:t>Sistemas Informáticos · Tema 1</w:t>
    </w:r>
    <w:r w:rsidRPr="00392EF7">
      <w:rPr>
        <w:noProof/>
        <w:lang w:val="es-ES" w:eastAsia="es-ES"/>
      </w:rPr>
      <w:t xml:space="preserve"> </w:t>
    </w:r>
    <w:r>
      <w:rPr>
        <w:noProof/>
        <w:lang w:val="es-ES" w:eastAsia="es-ES"/>
      </w:rPr>
      <w:drawing>
        <wp:inline distT="0" distB="0" distL="0" distR="0" wp14:anchorId="564A043F" wp14:editId="7091BB47">
          <wp:extent cx="391991" cy="391991"/>
          <wp:effectExtent l="0" t="0" r="8255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764" cy="400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8605ED"/>
    <w:multiLevelType w:val="singleLevel"/>
    <w:tmpl w:val="2B88829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nsid w:val="193D7A06"/>
    <w:multiLevelType w:val="multilevel"/>
    <w:tmpl w:val="31C017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66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6F30009"/>
    <w:multiLevelType w:val="singleLevel"/>
    <w:tmpl w:val="30A6B48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nsid w:val="362D257C"/>
    <w:multiLevelType w:val="singleLevel"/>
    <w:tmpl w:val="5DACFB6E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3">
    <w:nsid w:val="436B1ADD"/>
    <w:multiLevelType w:val="hybridMultilevel"/>
    <w:tmpl w:val="885A63C6"/>
    <w:lvl w:ilvl="0" w:tplc="2064F70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5A035D2C"/>
    <w:multiLevelType w:val="hybridMultilevel"/>
    <w:tmpl w:val="59AC75A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E57393"/>
    <w:multiLevelType w:val="hybridMultilevel"/>
    <w:tmpl w:val="FB6015F2"/>
    <w:lvl w:ilvl="0" w:tplc="A50415BA">
      <w:start w:val="266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7D692D"/>
    <w:multiLevelType w:val="hybridMultilevel"/>
    <w:tmpl w:val="C576B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10"/>
  </w:num>
  <w:num w:numId="4">
    <w:abstractNumId w:val="14"/>
  </w:num>
  <w:num w:numId="5">
    <w:abstractNumId w:val="15"/>
  </w:num>
  <w:num w:numId="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307"/>
    <w:rsid w:val="000B2845"/>
    <w:rsid w:val="0012556D"/>
    <w:rsid w:val="0015074B"/>
    <w:rsid w:val="00160FB0"/>
    <w:rsid w:val="00174D66"/>
    <w:rsid w:val="001C2C21"/>
    <w:rsid w:val="002024A0"/>
    <w:rsid w:val="00221724"/>
    <w:rsid w:val="0023537A"/>
    <w:rsid w:val="00293FC1"/>
    <w:rsid w:val="0029639D"/>
    <w:rsid w:val="002D42EC"/>
    <w:rsid w:val="003032C3"/>
    <w:rsid w:val="00317312"/>
    <w:rsid w:val="00326F90"/>
    <w:rsid w:val="00383DF2"/>
    <w:rsid w:val="00392EF7"/>
    <w:rsid w:val="003D085E"/>
    <w:rsid w:val="003F7266"/>
    <w:rsid w:val="00421952"/>
    <w:rsid w:val="00467C5E"/>
    <w:rsid w:val="00481D9D"/>
    <w:rsid w:val="004E2645"/>
    <w:rsid w:val="00522412"/>
    <w:rsid w:val="005937C7"/>
    <w:rsid w:val="005B3BF9"/>
    <w:rsid w:val="005C1F40"/>
    <w:rsid w:val="005D3750"/>
    <w:rsid w:val="005E04B6"/>
    <w:rsid w:val="00601C6E"/>
    <w:rsid w:val="0067312B"/>
    <w:rsid w:val="006E48EB"/>
    <w:rsid w:val="00703D15"/>
    <w:rsid w:val="00712254"/>
    <w:rsid w:val="00745130"/>
    <w:rsid w:val="00755EDC"/>
    <w:rsid w:val="00766505"/>
    <w:rsid w:val="007803E6"/>
    <w:rsid w:val="00782B12"/>
    <w:rsid w:val="00783ED6"/>
    <w:rsid w:val="007C5059"/>
    <w:rsid w:val="007D225A"/>
    <w:rsid w:val="007D4882"/>
    <w:rsid w:val="007E4ABC"/>
    <w:rsid w:val="00830118"/>
    <w:rsid w:val="008518A0"/>
    <w:rsid w:val="00882EB1"/>
    <w:rsid w:val="008A211D"/>
    <w:rsid w:val="008B45E0"/>
    <w:rsid w:val="008C09BF"/>
    <w:rsid w:val="008C1D49"/>
    <w:rsid w:val="008D6767"/>
    <w:rsid w:val="009052A7"/>
    <w:rsid w:val="00955235"/>
    <w:rsid w:val="009925E7"/>
    <w:rsid w:val="009C1526"/>
    <w:rsid w:val="009C4E07"/>
    <w:rsid w:val="009C6BD0"/>
    <w:rsid w:val="009C7AD6"/>
    <w:rsid w:val="009D6683"/>
    <w:rsid w:val="009E2D7D"/>
    <w:rsid w:val="00A147EF"/>
    <w:rsid w:val="00A210D7"/>
    <w:rsid w:val="00A32255"/>
    <w:rsid w:val="00A85798"/>
    <w:rsid w:val="00AA1D8D"/>
    <w:rsid w:val="00AB6834"/>
    <w:rsid w:val="00AD70A8"/>
    <w:rsid w:val="00B25680"/>
    <w:rsid w:val="00B47730"/>
    <w:rsid w:val="00B55BF1"/>
    <w:rsid w:val="00B57D54"/>
    <w:rsid w:val="00B734F3"/>
    <w:rsid w:val="00C14204"/>
    <w:rsid w:val="00C20500"/>
    <w:rsid w:val="00C26B82"/>
    <w:rsid w:val="00C45770"/>
    <w:rsid w:val="00C47331"/>
    <w:rsid w:val="00C56389"/>
    <w:rsid w:val="00C75B9F"/>
    <w:rsid w:val="00C75F1C"/>
    <w:rsid w:val="00CB0664"/>
    <w:rsid w:val="00D05101"/>
    <w:rsid w:val="00D20C74"/>
    <w:rsid w:val="00D27B21"/>
    <w:rsid w:val="00D72AB9"/>
    <w:rsid w:val="00D83773"/>
    <w:rsid w:val="00D8550B"/>
    <w:rsid w:val="00D873AA"/>
    <w:rsid w:val="00D9705D"/>
    <w:rsid w:val="00D97CBC"/>
    <w:rsid w:val="00DA24F6"/>
    <w:rsid w:val="00DA6388"/>
    <w:rsid w:val="00DD2B82"/>
    <w:rsid w:val="00DF440A"/>
    <w:rsid w:val="00E038F2"/>
    <w:rsid w:val="00E176DD"/>
    <w:rsid w:val="00E2488C"/>
    <w:rsid w:val="00E4299F"/>
    <w:rsid w:val="00E76C9D"/>
    <w:rsid w:val="00E877EC"/>
    <w:rsid w:val="00EA22C6"/>
    <w:rsid w:val="00EC5E71"/>
    <w:rsid w:val="00ED57AB"/>
    <w:rsid w:val="00ED5D53"/>
    <w:rsid w:val="00EE08AA"/>
    <w:rsid w:val="00EF2A64"/>
    <w:rsid w:val="00EF32C5"/>
    <w:rsid w:val="00F63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A4BD986-34CD-40DE-8537-3785ECD6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130"/>
    <w:pPr>
      <w:spacing w:after="120" w:line="300" w:lineRule="auto"/>
    </w:pPr>
    <w:rPr>
      <w:rFonts w:ascii="Calibri" w:hAnsi="Calibri"/>
      <w:color w:val="111111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D4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2EC"/>
    <w:rPr>
      <w:rFonts w:ascii="Segoe UI" w:hAnsi="Segoe UI" w:cs="Segoe UI"/>
      <w:color w:val="111111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C1526"/>
    <w:rPr>
      <w:color w:val="0000FF" w:themeColor="hyperlink"/>
      <w:u w:val="single"/>
    </w:rPr>
  </w:style>
  <w:style w:type="character" w:customStyle="1" w:styleId="mord">
    <w:name w:val="mord"/>
    <w:basedOn w:val="Fuentedeprrafopredeter"/>
    <w:rsid w:val="009E2D7D"/>
  </w:style>
  <w:style w:type="character" w:customStyle="1" w:styleId="mrel">
    <w:name w:val="mrel"/>
    <w:basedOn w:val="Fuentedeprrafopredeter"/>
    <w:rsid w:val="009E2D7D"/>
  </w:style>
  <w:style w:type="character" w:customStyle="1" w:styleId="mpunct">
    <w:name w:val="mpunct"/>
    <w:basedOn w:val="Fuentedeprrafopredeter"/>
    <w:rsid w:val="009E2D7D"/>
  </w:style>
  <w:style w:type="character" w:customStyle="1" w:styleId="vlist-s">
    <w:name w:val="vlist-s"/>
    <w:basedOn w:val="Fuentedeprrafopredeter"/>
    <w:rsid w:val="005E0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d.com/en/support/downloads/drivers.html/processors/ryzen/ryzen-5000-series/amd-ryzen-5-5500u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83F615-61BE-4698-AB2C-ECD741BBA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11</Pages>
  <Words>2672</Words>
  <Characters>14697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Radiografía de un portátil con CPU-Z</vt:lpstr>
      <vt:lpstr/>
    </vt:vector>
  </TitlesOfParts>
  <Manager/>
  <Company/>
  <LinksUpToDate>false</LinksUpToDate>
  <CharactersWithSpaces>17335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Radiografía de un portátil con CPU-Z</dc:title>
  <dc:subject>Tema 1 · Caracterización de sistemas informáticos</dc:subject>
  <dc:creator>Material docente</dc:creator>
  <cp:keywords>CPU-Z, hardware, sistemas informáticos, actividad</cp:keywords>
  <dc:description>generated by python-docx</dc:description>
  <cp:lastModifiedBy>PROFESOR_X</cp:lastModifiedBy>
  <cp:revision>9</cp:revision>
  <cp:lastPrinted>2026-09-06T21:12:00Z</cp:lastPrinted>
  <dcterms:created xsi:type="dcterms:W3CDTF">2026-09-15T19:12:00Z</dcterms:created>
  <dcterms:modified xsi:type="dcterms:W3CDTF">2026-09-20T17:07:00Z</dcterms:modified>
  <cp:category/>
</cp:coreProperties>
</file>